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EB6800"/>
          <w:sz w:val="52"/>
        </w:rPr>
        <w:t>猫爬架四级类目</w:t>
      </w:r>
      <w:r>
        <w:br/>
      </w:r>
      <w:r>
        <w:rPr>
          <w:rFonts w:ascii="Noto Sans CJK SC" w:hAnsi="Noto Sans CJK SC" w:eastAsia="Noto Sans CJK SC"/>
          <w:b/>
          <w:color w:val="333333"/>
          <w:sz w:val="48"/>
        </w:rPr>
        <w:t>Amazon 上货图通用提示词模板</w:t>
      </w:r>
    </w:p>
    <w:p>
      <w:pPr>
        <w:jc w:val="center"/>
      </w:pPr>
      <w:r>
        <w:rPr>
          <w:rFonts w:ascii="Noto Sans CJK SC" w:hAnsi="Noto Sans CJK SC" w:eastAsia="Noto Sans CJK SC"/>
          <w:color w:val="5A5A5A"/>
          <w:sz w:val="22"/>
        </w:rPr>
        <w:t>Pet Supplies &gt; Cat Supplies &gt; Cat Furniture &gt; Cat Tree / Cat Tower / Cat Condo</w:t>
      </w:r>
    </w:p>
    <w:p>
      <w:r>
        <w:rPr>
          <w:rFonts w:ascii="Noto Sans CJK SC" w:hAnsi="Noto Sans CJK SC" w:eastAsia="Noto Sans CJK SC"/>
          <w:b w:val="0"/>
          <w:color w:val="333333"/>
          <w:sz w:val="22"/>
        </w:rPr>
        <w:t>适用范围：大型猫爬架、多层猫树、猫塔、猫窝猫爬架一体、猫抓柱组合、带猫窝/吊床/跳台/玩具球的猫家具。</w:t>
      </w:r>
    </w:p>
    <w:p>
      <w:r>
        <w:rPr>
          <w:rFonts w:ascii="Noto Sans CJK SC" w:hAnsi="Noto Sans CJK SC" w:eastAsia="Noto Sans CJK SC"/>
          <w:b w:val="0"/>
          <w:color w:val="333333"/>
          <w:sz w:val="22"/>
        </w:rPr>
        <w:t>使用方式：后续换不同 SKU 时，只需替换产品参考图、尺寸、功能数量、品牌配件和核心卖点，即可复用整套提示词。</w:t>
      </w:r>
    </w:p>
    <w:tbl>
      <w:tblPr>
        <w:tblStyle w:val="TableGrid"/>
        <w:tblW w:type="auto" w:w="0"/>
        <w:jc w:val="center"/>
        <w:tblLook w:firstColumn="1" w:firstRow="1" w:lastColumn="0" w:lastRow="0" w:noHBand="0" w:noVBand="1" w:val="04A0"/>
      </w:tblPr>
      <w:tblGrid>
        <w:gridCol w:w="2620"/>
        <w:gridCol w:w="2620"/>
        <w:gridCol w:w="2620"/>
        <w:gridCol w:w="2620"/>
      </w:tblGrid>
      <w:tr>
        <w:tc>
          <w:tcPr>
            <w:tcW w:type="dxa" w:w="1814"/>
            <w:vAlign w:val="center"/>
            <w:shd w:fill="FFF3E8"/>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color w:val="EB6800"/>
                <w:sz w:val="18"/>
              </w:rPr>
              <w:t>一级类目</w:t>
            </w:r>
          </w:p>
        </w:tc>
        <w:tc>
          <w:tcPr>
            <w:tcW w:type="dxa" w:w="1814"/>
            <w:vAlign w:val="center"/>
            <w:shd w:fill="FFF3E8"/>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color w:val="EB6800"/>
                <w:sz w:val="18"/>
              </w:rPr>
              <w:t>二级类目</w:t>
            </w:r>
          </w:p>
        </w:tc>
        <w:tc>
          <w:tcPr>
            <w:tcW w:type="dxa" w:w="1928"/>
            <w:vAlign w:val="center"/>
            <w:shd w:fill="FFF3E8"/>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color w:val="EB6800"/>
                <w:sz w:val="18"/>
              </w:rPr>
              <w:t>三级类目</w:t>
            </w:r>
          </w:p>
        </w:tc>
        <w:tc>
          <w:tcPr>
            <w:tcW w:type="dxa" w:w="3288"/>
            <w:vAlign w:val="center"/>
            <w:shd w:fill="FFF3E8"/>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color w:val="EB6800"/>
                <w:sz w:val="18"/>
              </w:rPr>
              <w:t>四级类目</w:t>
            </w:r>
          </w:p>
        </w:tc>
      </w:tr>
      <w:tr>
        <w:tc>
          <w:tcPr>
            <w:tcW w:type="dxa" w:w="1814"/>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Pet Supplies</w:t>
            </w:r>
          </w:p>
        </w:tc>
        <w:tc>
          <w:tcPr>
            <w:tcW w:type="dxa" w:w="1814"/>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Cat Supplies</w:t>
            </w:r>
          </w:p>
        </w:tc>
        <w:tc>
          <w:tcPr>
            <w:tcW w:type="dxa" w:w="1928"/>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Cat Furniture</w:t>
            </w:r>
          </w:p>
        </w:tc>
        <w:tc>
          <w:tcPr>
            <w:tcW w:type="dxa" w:w="3288"/>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Cat Tree / Cat Tower / Cat Condo</w:t>
            </w:r>
          </w:p>
        </w:tc>
      </w:tr>
    </w:tbl>
    <w:p/>
    <w:p>
      <w:r>
        <w:br w:type="page"/>
      </w:r>
    </w:p>
    <w:p>
      <w:pPr>
        <w:pStyle w:val="Heading1"/>
      </w:pPr>
      <w:r>
        <w:rPr>
          <w:rFonts w:ascii="Noto Sans CJK SC" w:hAnsi="Noto Sans CJK SC" w:eastAsia="Noto Sans CJK SC"/>
          <w:b/>
          <w:color w:val="EB6800"/>
          <w:sz w:val="36"/>
        </w:rPr>
        <w:t>1. 全局总控规则</w:t>
      </w:r>
    </w:p>
    <w:p>
      <w:r>
        <w:rPr>
          <w:rFonts w:ascii="Noto Sans CJK SC" w:hAnsi="Noto Sans CJK SC" w:eastAsia="Noto Sans CJK SC"/>
          <w:b w:val="0"/>
          <w:color w:val="333333"/>
          <w:sz w:val="21"/>
        </w:rPr>
        <w:t>以下规则适用于整套 7 张主图/辅助图 + 2 张场景图。生成时应始终把“上传的产品参考图”作为唯一产品真相。</w:t>
      </w:r>
    </w:p>
    <w:p>
      <w:pPr>
        <w:pStyle w:val="Heading2"/>
      </w:pPr>
      <w:r>
        <w:rPr>
          <w:rFonts w:ascii="Noto Sans CJK SC" w:hAnsi="Noto Sans CJK SC" w:eastAsia="Noto Sans CJK SC"/>
          <w:b/>
          <w:color w:val="333333"/>
          <w:sz w:val="28"/>
        </w:rPr>
        <w:t>1.1 产品一致性</w:t>
      </w:r>
    </w:p>
    <w:p>
      <w:pPr>
        <w:pStyle w:val="ListBullet"/>
      </w:pPr>
      <w:r>
        <w:rPr>
          <w:rFonts w:ascii="Noto Sans CJK SC" w:hAnsi="Noto Sans CJK SC" w:eastAsia="Noto Sans CJK SC"/>
          <w:color w:val="333333"/>
          <w:sz w:val="20"/>
        </w:rPr>
        <w:t>保持原产品结构、比例、颜色、材质和功能部件，不要重设计产品。</w:t>
      </w:r>
    </w:p>
    <w:p>
      <w:pPr>
        <w:pStyle w:val="ListBullet"/>
      </w:pPr>
      <w:r>
        <w:rPr>
          <w:rFonts w:ascii="Noto Sans CJK SC" w:hAnsi="Noto Sans CJK SC" w:eastAsia="Noto Sans CJK SC"/>
          <w:color w:val="333333"/>
          <w:sz w:val="20"/>
        </w:rPr>
        <w:t>保持毛绒面料、剑麻绳、板材底面、软垫、吊床、猫窝、斜坡、玩具球、底座等可见组件与参考图一致。</w:t>
      </w:r>
    </w:p>
    <w:p>
      <w:pPr>
        <w:pStyle w:val="ListBullet"/>
      </w:pPr>
      <w:r>
        <w:rPr>
          <w:rFonts w:ascii="Noto Sans CJK SC" w:hAnsi="Noto Sans CJK SC" w:eastAsia="Noto Sans CJK SC"/>
          <w:color w:val="333333"/>
          <w:sz w:val="20"/>
        </w:rPr>
        <w:t>不得把毛绒改成木质、藤编、金属、皮革、塑料或其他材质。</w:t>
      </w:r>
    </w:p>
    <w:p>
      <w:pPr>
        <w:pStyle w:val="ListBullet"/>
      </w:pPr>
      <w:r>
        <w:rPr>
          <w:rFonts w:ascii="Noto Sans CJK SC" w:hAnsi="Noto Sans CJK SC" w:eastAsia="Noto Sans CJK SC"/>
          <w:color w:val="333333"/>
          <w:sz w:val="20"/>
        </w:rPr>
        <w:t>不得删除或新增核心功能部件，不得改变产品尺寸比例。</w:t>
      </w:r>
    </w:p>
    <w:p>
      <w:pPr>
        <w:pStyle w:val="Heading2"/>
      </w:pPr>
      <w:r>
        <w:rPr>
          <w:rFonts w:ascii="Noto Sans CJK SC" w:hAnsi="Noto Sans CJK SC" w:eastAsia="Noto Sans CJK SC"/>
          <w:b/>
          <w:color w:val="333333"/>
          <w:sz w:val="28"/>
        </w:rPr>
        <w:t>1.2 猫咪与配件</w:t>
      </w:r>
    </w:p>
    <w:p>
      <w:pPr>
        <w:pStyle w:val="ListBullet"/>
      </w:pPr>
      <w:r>
        <w:rPr>
          <w:rFonts w:ascii="Noto Sans CJK SC" w:hAnsi="Noto Sans CJK SC" w:eastAsia="Noto Sans CJK SC"/>
          <w:color w:val="333333"/>
          <w:sz w:val="20"/>
        </w:rPr>
        <w:t>画面中猫咪应有不同状态：趴卧、攀爬、探头、玩毛球、抓挠、休息、看镜头等。</w:t>
      </w:r>
    </w:p>
    <w:p>
      <w:pPr>
        <w:pStyle w:val="ListBullet"/>
      </w:pPr>
      <w:r>
        <w:rPr>
          <w:rFonts w:ascii="Noto Sans CJK SC" w:hAnsi="Noto Sans CJK SC" w:eastAsia="Noto Sans CJK SC"/>
          <w:color w:val="333333"/>
          <w:sz w:val="20"/>
        </w:rPr>
        <w:t>猫的眼神要有神、可爱、亲近，优先使用美国市场常见猫种外观。</w:t>
      </w:r>
    </w:p>
    <w:p>
      <w:pPr>
        <w:pStyle w:val="ListBullet"/>
      </w:pPr>
      <w:r>
        <w:rPr>
          <w:rFonts w:ascii="Noto Sans CJK SC" w:hAnsi="Noto Sans CJK SC" w:eastAsia="Noto Sans CJK SC"/>
          <w:color w:val="333333"/>
          <w:sz w:val="20"/>
        </w:rPr>
        <w:t>猫不能遮挡产品核心结构，尤其是猫窝、吊床、斜坡、抓柱、底座和顶部平台。</w:t>
      </w:r>
    </w:p>
    <w:p>
      <w:pPr>
        <w:pStyle w:val="ListBullet"/>
      </w:pPr>
      <w:r>
        <w:rPr>
          <w:rFonts w:ascii="Noto Sans CJK SC" w:hAnsi="Noto Sans CJK SC" w:eastAsia="Noto Sans CJK SC"/>
          <w:color w:val="333333"/>
          <w:sz w:val="20"/>
        </w:rPr>
        <w:t>如果提供口水巾、项圈等配件，仅给 1-2 只猫自然佩戴；保持配件颜色、形状、Logo 和纹样一致。</w:t>
      </w:r>
    </w:p>
    <w:p>
      <w:pPr>
        <w:pStyle w:val="Heading2"/>
      </w:pPr>
      <w:r>
        <w:rPr>
          <w:rFonts w:ascii="Noto Sans CJK SC" w:hAnsi="Noto Sans CJK SC" w:eastAsia="Noto Sans CJK SC"/>
          <w:b/>
          <w:color w:val="333333"/>
          <w:sz w:val="28"/>
        </w:rPr>
        <w:t>1.3 图形与版式</w:t>
      </w:r>
    </w:p>
    <w:p>
      <w:pPr>
        <w:pStyle w:val="ListBullet"/>
      </w:pPr>
      <w:r>
        <w:rPr>
          <w:rFonts w:ascii="Noto Sans CJK SC" w:hAnsi="Noto Sans CJK SC" w:eastAsia="Noto Sans CJK SC"/>
          <w:color w:val="333333"/>
          <w:sz w:val="20"/>
        </w:rPr>
        <w:t>橙色作为统一辅助色，可用于尺寸线、图标、虚线、描边、标签和轻量手绘涂鸦。</w:t>
      </w:r>
    </w:p>
    <w:p>
      <w:pPr>
        <w:pStyle w:val="ListBullet"/>
      </w:pPr>
      <w:r>
        <w:rPr>
          <w:rFonts w:ascii="Noto Sans CJK SC" w:hAnsi="Noto Sans CJK SC" w:eastAsia="Noto Sans CJK SC"/>
          <w:color w:val="333333"/>
          <w:sz w:val="20"/>
        </w:rPr>
        <w:t>可使用宠物、爱心、骨头、小鱼、猫、猫树、猫抓板、防倾倒、承重、易打扫、箭头等功能图标。</w:t>
      </w:r>
    </w:p>
    <w:p>
      <w:pPr>
        <w:pStyle w:val="ListBullet"/>
      </w:pPr>
      <w:r>
        <w:rPr>
          <w:rFonts w:ascii="Noto Sans CJK SC" w:hAnsi="Noto Sans CJK SC" w:eastAsia="Noto Sans CJK SC"/>
          <w:color w:val="333333"/>
          <w:sz w:val="20"/>
        </w:rPr>
        <w:t>可使用手绘爱心、皇冠、三角巾、动势线、指引箭头、爪印、鱼骨、玩具、对话框、自然元素等点缀。</w:t>
      </w:r>
    </w:p>
    <w:p>
      <w:pPr>
        <w:pStyle w:val="ListBullet"/>
      </w:pPr>
      <w:r>
        <w:rPr>
          <w:rFonts w:ascii="Noto Sans CJK SC" w:hAnsi="Noto Sans CJK SC" w:eastAsia="Noto Sans CJK SC"/>
          <w:color w:val="333333"/>
          <w:sz w:val="20"/>
        </w:rPr>
        <w:t>图标与文字不能过载；画面应保持干净、明亮、高级、亲和。</w:t>
      </w:r>
    </w:p>
    <w:p>
      <w:pPr>
        <w:pStyle w:val="Heading2"/>
      </w:pPr>
      <w:r>
        <w:rPr>
          <w:rFonts w:ascii="Noto Sans CJK SC" w:hAnsi="Noto Sans CJK SC" w:eastAsia="Noto Sans CJK SC"/>
          <w:b/>
          <w:color w:val="333333"/>
          <w:sz w:val="28"/>
        </w:rPr>
        <w:t>1.4 场景图原则</w:t>
      </w:r>
    </w:p>
    <w:p>
      <w:pPr>
        <w:pStyle w:val="ListBullet"/>
      </w:pPr>
      <w:r>
        <w:rPr>
          <w:rFonts w:ascii="Noto Sans CJK SC" w:hAnsi="Noto Sans CJK SC" w:eastAsia="Noto Sans CJK SC"/>
          <w:color w:val="333333"/>
          <w:sz w:val="20"/>
        </w:rPr>
        <w:t>场景图必须靠墙摆放，突出大型猫爬架的家庭摆放逻辑。</w:t>
      </w:r>
    </w:p>
    <w:p>
      <w:pPr>
        <w:pStyle w:val="ListBullet"/>
      </w:pPr>
      <w:r>
        <w:rPr>
          <w:rFonts w:ascii="Noto Sans CJK SC" w:hAnsi="Noto Sans CJK SC" w:eastAsia="Noto Sans CJK SC"/>
          <w:color w:val="333333"/>
          <w:sz w:val="20"/>
        </w:rPr>
        <w:t>必须有明显窗户光源，优先上午阳光，画面通透、明亮、有空气感。</w:t>
      </w:r>
    </w:p>
    <w:p>
      <w:pPr>
        <w:pStyle w:val="ListBullet"/>
      </w:pPr>
      <w:r>
        <w:rPr>
          <w:rFonts w:ascii="Noto Sans CJK SC" w:hAnsi="Noto Sans CJK SC" w:eastAsia="Noto Sans CJK SC"/>
          <w:color w:val="333333"/>
          <w:sz w:val="20"/>
        </w:rPr>
        <w:t>家具与软装只作氛围辅助，不能抢产品主体。</w:t>
      </w:r>
    </w:p>
    <w:p>
      <w:pPr>
        <w:pStyle w:val="ListBullet"/>
      </w:pPr>
      <w:r>
        <w:rPr>
          <w:rFonts w:ascii="Noto Sans CJK SC" w:hAnsi="Noto Sans CJK SC" w:eastAsia="Noto Sans CJK SC"/>
          <w:color w:val="333333"/>
          <w:sz w:val="20"/>
        </w:rPr>
        <w:t>现代美国住宅风格优先：浅色墙面、木地板、窗帘、绿植、浅色地毯、沙发或书桌。</w:t>
      </w:r>
    </w:p>
    <w:p>
      <w:pPr>
        <w:pStyle w:val="Heading1"/>
      </w:pPr>
      <w:r>
        <w:rPr>
          <w:rFonts w:ascii="Noto Sans CJK SC" w:hAnsi="Noto Sans CJK SC" w:eastAsia="Noto Sans CJK SC"/>
          <w:b/>
          <w:color w:val="EB6800"/>
          <w:sz w:val="36"/>
        </w:rPr>
        <w:t>2. 通用总提示词</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Create a premium Amazon US listing image set for a [PRODUCT CATEGORY], based on the uploaded product reference image.</w:t>
            </w:r>
            <w:r>
              <w:br/>
            </w:r>
            <w:r>
              <w:rPr>
                <w:rFonts w:ascii="Noto Sans CJK SC" w:hAnsi="Noto Sans CJK SC" w:eastAsia="Noto Sans CJK SC"/>
                <w:color w:val="333333"/>
                <w:sz w:val="18"/>
              </w:rPr>
            </w:r>
            <w:r>
              <w:br/>
            </w:r>
            <w:r>
              <w:rPr>
                <w:rFonts w:ascii="Noto Sans CJK SC" w:hAnsi="Noto Sans CJK SC" w:eastAsia="Noto Sans CJK SC"/>
                <w:color w:val="333333"/>
                <w:sz w:val="18"/>
              </w:rPr>
              <w:t>The product belongs to:</w:t>
            </w:r>
            <w:r>
              <w:br/>
            </w:r>
            <w:r>
              <w:rPr>
                <w:rFonts w:ascii="Noto Sans CJK SC" w:hAnsi="Noto Sans CJK SC" w:eastAsia="Noto Sans CJK SC"/>
                <w:color w:val="333333"/>
                <w:sz w:val="18"/>
              </w:rPr>
              <w:t>Pet Supplies &gt; Cat Supplies &gt; Cat Furniture &gt; Cat Tree / Cat Tower / Cat Condo.</w:t>
            </w:r>
            <w:r>
              <w:br/>
            </w:r>
            <w:r>
              <w:rPr>
                <w:rFonts w:ascii="Noto Sans CJK SC" w:hAnsi="Noto Sans CJK SC" w:eastAsia="Noto Sans CJK SC"/>
                <w:color w:val="333333"/>
                <w:sz w:val="18"/>
              </w:rPr>
            </w:r>
            <w:r>
              <w:br/>
            </w:r>
            <w:r>
              <w:rPr>
                <w:rFonts w:ascii="Noto Sans CJK SC" w:hAnsi="Noto Sans CJK SC" w:eastAsia="Noto Sans CJK SC"/>
                <w:color w:val="333333"/>
                <w:sz w:val="18"/>
              </w:rPr>
              <w:t>Use the uploaded product image as the only source of truth for the product. Preserve the exact product structure, size ratio, color, material, and functional parts. Do not redesign the product. Do not change the material. Keep the original plush fabric, sisal rope, board surfaces, hammocks, caves, perches, ramps, toys, and other visible components exactly consistent with the reference image.</w:t>
            </w:r>
            <w:r>
              <w:br/>
            </w:r>
            <w:r>
              <w:rPr>
                <w:rFonts w:ascii="Noto Sans CJK SC" w:hAnsi="Noto Sans CJK SC" w:eastAsia="Noto Sans CJK SC"/>
                <w:color w:val="333333"/>
                <w:sz w:val="18"/>
              </w:rPr>
            </w:r>
            <w:r>
              <w:br/>
            </w:r>
            <w:r>
              <w:rPr>
                <w:rFonts w:ascii="Noto Sans CJK SC" w:hAnsi="Noto Sans CJK SC" w:eastAsia="Noto Sans CJK SC"/>
                <w:color w:val="333333"/>
                <w:sz w:val="18"/>
              </w:rPr>
              <w:t>The product should look realistic, premium, clean, and suitable for the US Amazon market. Use a warm, pet-friendly, emotional visual style. The image should appeal to cat owners by showing cats in cute, lively, friendly, and natural poses. Cats should have bright expressive eyes and should not block the core product structure.</w:t>
            </w:r>
            <w:r>
              <w:br/>
            </w:r>
            <w:r>
              <w:rPr>
                <w:rFonts w:ascii="Noto Sans CJK SC" w:hAnsi="Noto Sans CJK SC" w:eastAsia="Noto Sans CJK SC"/>
                <w:color w:val="333333"/>
                <w:sz w:val="18"/>
              </w:rPr>
            </w:r>
            <w:r>
              <w:br/>
            </w:r>
            <w:r>
              <w:rPr>
                <w:rFonts w:ascii="Noto Sans CJK SC" w:hAnsi="Noto Sans CJK SC" w:eastAsia="Noto Sans CJK SC"/>
                <w:color w:val="333333"/>
                <w:sz w:val="18"/>
              </w:rPr>
              <w:t>Use common US-market cat appearances, such as American Shorthair, British Shorthair, Ragdoll, Persian, Maine Coon, silver tabby, orange tabby, cream cat, white cat, and gray-white cat.</w:t>
            </w:r>
            <w:r>
              <w:br/>
            </w:r>
            <w:r>
              <w:rPr>
                <w:rFonts w:ascii="Noto Sans CJK SC" w:hAnsi="Noto Sans CJK SC" w:eastAsia="Noto Sans CJK SC"/>
                <w:color w:val="333333"/>
                <w:sz w:val="18"/>
              </w:rPr>
            </w:r>
            <w:r>
              <w:br/>
            </w:r>
            <w:r>
              <w:rPr>
                <w:rFonts w:ascii="Noto Sans CJK SC" w:hAnsi="Noto Sans CJK SC" w:eastAsia="Noto Sans CJK SC"/>
                <w:color w:val="333333"/>
                <w:sz w:val="18"/>
              </w:rPr>
              <w:t>If pet accessories are provided, place them naturally on 1-2 cats only. Keep the accessory realistic and correctly shaped, with its reference color, logo, and pattern preserved.</w:t>
            </w:r>
            <w:r>
              <w:br/>
            </w:r>
            <w:r>
              <w:rPr>
                <w:rFonts w:ascii="Noto Sans CJK SC" w:hAnsi="Noto Sans CJK SC" w:eastAsia="Noto Sans CJK SC"/>
                <w:color w:val="333333"/>
                <w:sz w:val="18"/>
              </w:rPr>
            </w:r>
            <w:r>
              <w:br/>
            </w:r>
            <w:r>
              <w:rPr>
                <w:rFonts w:ascii="Noto Sans CJK SC" w:hAnsi="Noto Sans CJK SC" w:eastAsia="Noto Sans CJK SC"/>
                <w:color w:val="333333"/>
                <w:sz w:val="18"/>
              </w:rPr>
              <w:t>Use orange brand-style graphic accents and pet icon elements such as hearts, paw prints, bones, fish, cat icons, scratching icons, arrows, motion lines, playful doodles, and functional icons. Keep the icon style clean and light, not cluttered.</w:t>
            </w:r>
            <w:r>
              <w:br/>
            </w:r>
            <w:r>
              <w:rPr>
                <w:rFonts w:ascii="Noto Sans CJK SC" w:hAnsi="Noto Sans CJK SC" w:eastAsia="Noto Sans CJK SC"/>
                <w:color w:val="333333"/>
                <w:sz w:val="18"/>
              </w:rPr>
            </w:r>
            <w:r>
              <w:br/>
            </w:r>
            <w:r>
              <w:rPr>
                <w:rFonts w:ascii="Noto Sans CJK SC" w:hAnsi="Noto Sans CJK SC" w:eastAsia="Noto Sans CJK SC"/>
                <w:color w:val="333333"/>
                <w:sz w:val="18"/>
              </w:rPr>
              <w:t>Overall visual tone:</w:t>
            </w:r>
            <w:r>
              <w:br/>
            </w:r>
            <w:r>
              <w:rPr>
                <w:rFonts w:ascii="Noto Sans CJK SC" w:hAnsi="Noto Sans CJK SC" w:eastAsia="Noto Sans CJK SC"/>
                <w:color w:val="333333"/>
                <w:sz w:val="18"/>
              </w:rPr>
              <w:t>clean, bright, premium, warm, cute, emotional, US Amazon listing style, orange accent color, soft beige background, realistic product photography, clear feature communication.</w:t>
            </w:r>
          </w:p>
        </w:tc>
      </w:tr>
    </w:tbl>
    <w:p/>
    <w:p>
      <w:pPr>
        <w:pStyle w:val="Heading1"/>
      </w:pPr>
      <w:r>
        <w:rPr>
          <w:rFonts w:ascii="Noto Sans CJK SC" w:hAnsi="Noto Sans CJK SC" w:eastAsia="Noto Sans CJK SC"/>
          <w:b/>
          <w:color w:val="EB6800"/>
          <w:sz w:val="36"/>
        </w:rPr>
        <w:t>3. 7 张主图/辅助图提示词</w:t>
      </w:r>
    </w:p>
    <w:p>
      <w:pPr>
        <w:pStyle w:val="Heading2"/>
      </w:pPr>
      <w:r>
        <w:rPr>
          <w:rFonts w:ascii="Noto Sans CJK SC" w:hAnsi="Noto Sans CJK SC" w:eastAsia="Noto Sans CJK SC"/>
          <w:b/>
          <w:color w:val="333333"/>
          <w:sz w:val="28"/>
        </w:rPr>
        <w:t>3.1 白底首图 / Main Hero Image</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Create a clean Amazon main hero image for this [CAT TREE / CAT TOWER / CAT CONDO].</w:t>
            </w:r>
            <w:r>
              <w:br/>
            </w:r>
            <w:r>
              <w:rPr>
                <w:rFonts w:ascii="Noto Sans CJK SC" w:hAnsi="Noto Sans CJK SC" w:eastAsia="Noto Sans CJK SC"/>
                <w:color w:val="333333"/>
                <w:sz w:val="18"/>
              </w:rPr>
            </w:r>
            <w:r>
              <w:br/>
            </w:r>
            <w:r>
              <w:rPr>
                <w:rFonts w:ascii="Noto Sans CJK SC" w:hAnsi="Noto Sans CJK SC" w:eastAsia="Noto Sans CJK SC"/>
                <w:color w:val="333333"/>
                <w:sz w:val="18"/>
              </w:rPr>
              <w:t>Use the uploaded product image as the exact product reference. Preserve the product’s original material, structure, size ratio, color, and all functional parts. Do not change the plush fabric, sisal rope, board texture, perches, caves, ramps, hammocks, toys, or base.</w:t>
            </w:r>
            <w:r>
              <w:br/>
            </w:r>
            <w:r>
              <w:rPr>
                <w:rFonts w:ascii="Noto Sans CJK SC" w:hAnsi="Noto Sans CJK SC" w:eastAsia="Noto Sans CJK SC"/>
                <w:color w:val="333333"/>
                <w:sz w:val="18"/>
              </w:rPr>
            </w:r>
            <w:r>
              <w:br/>
            </w:r>
            <w:r>
              <w:rPr>
                <w:rFonts w:ascii="Noto Sans CJK SC" w:hAnsi="Noto Sans CJK SC" w:eastAsia="Noto Sans CJK SC"/>
                <w:color w:val="333333"/>
                <w:sz w:val="18"/>
              </w:rPr>
              <w:t>Place the full product centered on a pure white seamless background. Use soft studio lighting and a subtle natural shadow. Show multiple cute cats using the product naturally, but keep the core structure fully visible. Cats should appear bright-eyed, friendly, adorable, and close to real product photography.</w:t>
            </w:r>
            <w:r>
              <w:br/>
            </w:r>
            <w:r>
              <w:rPr>
                <w:rFonts w:ascii="Noto Sans CJK SC" w:hAnsi="Noto Sans CJK SC" w:eastAsia="Noto Sans CJK SC"/>
                <w:color w:val="333333"/>
                <w:sz w:val="18"/>
              </w:rPr>
            </w:r>
            <w:r>
              <w:br/>
            </w:r>
            <w:r>
              <w:rPr>
                <w:rFonts w:ascii="Noto Sans CJK SC" w:hAnsi="Noto Sans CJK SC" w:eastAsia="Noto Sans CJK SC"/>
                <w:color w:val="333333"/>
                <w:sz w:val="18"/>
              </w:rPr>
              <w:t>If using pet accessories, place the orange triangular bandana naturally on 1-2 cats only. Keep the bandana color, shape, logo, and pet icon pattern consistent with the reference accessory.</w:t>
            </w:r>
            <w:r>
              <w:br/>
            </w:r>
            <w:r>
              <w:rPr>
                <w:rFonts w:ascii="Noto Sans CJK SC" w:hAnsi="Noto Sans CJK SC" w:eastAsia="Noto Sans CJK SC"/>
                <w:color w:val="333333"/>
                <w:sz w:val="18"/>
              </w:rPr>
            </w:r>
            <w:r>
              <w:br/>
            </w:r>
            <w:r>
              <w:rPr>
                <w:rFonts w:ascii="Noto Sans CJK SC" w:hAnsi="Noto Sans CJK SC" w:eastAsia="Noto Sans CJK SC"/>
                <w:color w:val="333333"/>
                <w:sz w:val="18"/>
              </w:rPr>
              <w:t>No text, no icons, no props, no room scene, no extra logos, no watermark.</w:t>
            </w:r>
          </w:p>
        </w:tc>
      </w:tr>
    </w:tbl>
    <w:p/>
    <w:p>
      <w:pPr>
        <w:pStyle w:val="Heading2"/>
      </w:pPr>
      <w:r>
        <w:rPr>
          <w:rFonts w:ascii="Noto Sans CJK SC" w:hAnsi="Noto Sans CJK SC" w:eastAsia="Noto Sans CJK SC"/>
          <w:b/>
          <w:color w:val="333333"/>
          <w:sz w:val="28"/>
        </w:rPr>
        <w:t>3.2 尺寸/高度图 / Dimension &amp; Height Image</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Create a premium Amazon dimension infographic for this [CAT TREE / CAT TOWER].</w:t>
            </w:r>
            <w:r>
              <w:br/>
            </w:r>
            <w:r>
              <w:rPr>
                <w:rFonts w:ascii="Noto Sans CJK SC" w:hAnsi="Noto Sans CJK SC" w:eastAsia="Noto Sans CJK SC"/>
                <w:color w:val="333333"/>
                <w:sz w:val="18"/>
              </w:rPr>
            </w:r>
            <w:r>
              <w:br/>
            </w:r>
            <w:r>
              <w:rPr>
                <w:rFonts w:ascii="Noto Sans CJK SC" w:hAnsi="Noto Sans CJK SC" w:eastAsia="Noto Sans CJK SC"/>
                <w:color w:val="333333"/>
                <w:sz w:val="18"/>
              </w:rPr>
              <w:t>Use the uploaded product image as the exact product reference. Preserve all product materials, colors, proportions, and functional parts.</w:t>
            </w:r>
            <w:r>
              <w:br/>
            </w:r>
            <w:r>
              <w:rPr>
                <w:rFonts w:ascii="Noto Sans CJK SC" w:hAnsi="Noto Sans CJK SC" w:eastAsia="Noto Sans CJK SC"/>
                <w:color w:val="333333"/>
                <w:sz w:val="18"/>
              </w:rPr>
            </w:r>
            <w:r>
              <w:br/>
            </w:r>
            <w:r>
              <w:rPr>
                <w:rFonts w:ascii="Noto Sans CJK SC" w:hAnsi="Noto Sans CJK SC" w:eastAsia="Noto Sans CJK SC"/>
                <w:color w:val="333333"/>
                <w:sz w:val="18"/>
              </w:rPr>
              <w:t>Show the full product clearly on one side. Add clean orange measurement lines around the product perimeter. Mark the overall height, width, and depth using clear dimension labels. The dimension design should feel pet-friendly and emotional, not cold or technical.</w:t>
            </w:r>
            <w:r>
              <w:br/>
            </w:r>
            <w:r>
              <w:rPr>
                <w:rFonts w:ascii="Noto Sans CJK SC" w:hAnsi="Noto Sans CJK SC" w:eastAsia="Noto Sans CJK SC"/>
                <w:color w:val="333333"/>
                <w:sz w:val="18"/>
              </w:rPr>
            </w:r>
            <w:r>
              <w:br/>
            </w:r>
            <w:r>
              <w:rPr>
                <w:rFonts w:ascii="Noto Sans CJK SC" w:hAnsi="Noto Sans CJK SC" w:eastAsia="Noto Sans CJK SC"/>
                <w:color w:val="333333"/>
                <w:sz w:val="18"/>
              </w:rPr>
              <w:t>Use playful but clean orange doodle elements such as hearts, paw prints, bones, fish, arrows, motion lines, and small pet icons around the dimension lines. Keep the design modern and readable.</w:t>
            </w:r>
            <w:r>
              <w:br/>
            </w:r>
            <w:r>
              <w:rPr>
                <w:rFonts w:ascii="Noto Sans CJK SC" w:hAnsi="Noto Sans CJK SC" w:eastAsia="Noto Sans CJK SC"/>
                <w:color w:val="333333"/>
                <w:sz w:val="18"/>
              </w:rPr>
            </w:r>
            <w:r>
              <w:br/>
            </w:r>
            <w:r>
              <w:rPr>
                <w:rFonts w:ascii="Noto Sans CJK SC" w:hAnsi="Noto Sans CJK SC" w:eastAsia="Noto Sans CJK SC"/>
                <w:color w:val="333333"/>
                <w:sz w:val="18"/>
              </w:rPr>
              <w:t>Add key text callouts based on the product:</w:t>
            </w:r>
            <w:r>
              <w:br/>
            </w:r>
            <w:r>
              <w:rPr>
                <w:rFonts w:ascii="Noto Sans CJK SC" w:hAnsi="Noto Sans CJK SC" w:eastAsia="Noto Sans CJK SC"/>
                <w:color w:val="333333"/>
                <w:sz w:val="18"/>
              </w:rPr>
              <w:t>- [HEIGHT] Tall</w:t>
            </w:r>
            <w:r>
              <w:br/>
            </w:r>
            <w:r>
              <w:rPr>
                <w:rFonts w:ascii="Noto Sans CJK SC" w:hAnsi="Noto Sans CJK SC" w:eastAsia="Noto Sans CJK SC"/>
                <w:color w:val="333333"/>
                <w:sz w:val="18"/>
              </w:rPr>
              <w:t>- [NUMBER] Levels</w:t>
            </w:r>
            <w:r>
              <w:br/>
            </w:r>
            <w:r>
              <w:rPr>
                <w:rFonts w:ascii="Noto Sans CJK SC" w:hAnsi="Noto Sans CJK SC" w:eastAsia="Noto Sans CJK SC"/>
                <w:color w:val="333333"/>
                <w:sz w:val="18"/>
              </w:rPr>
              <w:t>- Easy to climb</w:t>
            </w:r>
            <w:r>
              <w:br/>
            </w:r>
            <w:r>
              <w:rPr>
                <w:rFonts w:ascii="Noto Sans CJK SC" w:hAnsi="Noto Sans CJK SC" w:eastAsia="Noto Sans CJK SC"/>
                <w:color w:val="333333"/>
                <w:sz w:val="18"/>
              </w:rPr>
              <w:t>- Spacious base</w:t>
            </w:r>
            <w:r>
              <w:br/>
            </w:r>
            <w:r>
              <w:rPr>
                <w:rFonts w:ascii="Noto Sans CJK SC" w:hAnsi="Noto Sans CJK SC" w:eastAsia="Noto Sans CJK SC"/>
                <w:color w:val="333333"/>
                <w:sz w:val="18"/>
              </w:rPr>
              <w:t>- Designed for climbing-loving cats</w:t>
            </w:r>
            <w:r>
              <w:br/>
            </w:r>
            <w:r>
              <w:rPr>
                <w:rFonts w:ascii="Noto Sans CJK SC" w:hAnsi="Noto Sans CJK SC" w:eastAsia="Noto Sans CJK SC"/>
                <w:color w:val="333333"/>
                <w:sz w:val="18"/>
              </w:rPr>
            </w:r>
            <w:r>
              <w:br/>
            </w:r>
            <w:r>
              <w:rPr>
                <w:rFonts w:ascii="Noto Sans CJK SC" w:hAnsi="Noto Sans CJK SC" w:eastAsia="Noto Sans CJK SC"/>
                <w:color w:val="333333"/>
                <w:sz w:val="18"/>
              </w:rPr>
              <w:t>Include 1-3 cute cats in natural poses, without blocking the product structure. If appropriate, 1-2 cats can wear the orange Feandrea-style bandana.</w:t>
            </w:r>
          </w:p>
        </w:tc>
      </w:tr>
    </w:tbl>
    <w:p/>
    <w:p>
      <w:pPr>
        <w:pStyle w:val="Heading2"/>
      </w:pPr>
      <w:r>
        <w:rPr>
          <w:rFonts w:ascii="Noto Sans CJK SC" w:hAnsi="Noto Sans CJK SC" w:eastAsia="Noto Sans CJK SC"/>
          <w:b/>
          <w:color w:val="333333"/>
          <w:sz w:val="28"/>
        </w:rPr>
        <w:t>3.3 多功能总览图 / All-in-One Playground</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Create an Amazon feature infographic titled:</w:t>
            </w:r>
            <w:r>
              <w:br/>
            </w:r>
            <w:r>
              <w:rPr>
                <w:rFonts w:ascii="Noto Sans CJK SC" w:hAnsi="Noto Sans CJK SC" w:eastAsia="Noto Sans CJK SC"/>
                <w:color w:val="333333"/>
                <w:sz w:val="18"/>
              </w:rPr>
              <w:t>"All-in-One Playground"</w:t>
            </w:r>
            <w:r>
              <w:br/>
            </w:r>
            <w:r>
              <w:rPr>
                <w:rFonts w:ascii="Noto Sans CJK SC" w:hAnsi="Noto Sans CJK SC" w:eastAsia="Noto Sans CJK SC"/>
                <w:color w:val="333333"/>
                <w:sz w:val="18"/>
              </w:rPr>
            </w:r>
            <w:r>
              <w:br/>
            </w:r>
            <w:r>
              <w:rPr>
                <w:rFonts w:ascii="Noto Sans CJK SC" w:hAnsi="Noto Sans CJK SC" w:eastAsia="Noto Sans CJK SC"/>
                <w:color w:val="333333"/>
                <w:sz w:val="18"/>
              </w:rPr>
              <w:t>Subtitle:</w:t>
            </w:r>
            <w:r>
              <w:br/>
            </w:r>
            <w:r>
              <w:rPr>
                <w:rFonts w:ascii="Noto Sans CJK SC" w:hAnsi="Noto Sans CJK SC" w:eastAsia="Noto Sans CJK SC"/>
                <w:color w:val="333333"/>
                <w:sz w:val="18"/>
              </w:rPr>
              <w:t>"Perfect for multi-cat homes"</w:t>
            </w:r>
            <w:r>
              <w:br/>
            </w:r>
            <w:r>
              <w:rPr>
                <w:rFonts w:ascii="Noto Sans CJK SC" w:hAnsi="Noto Sans CJK SC" w:eastAsia="Noto Sans CJK SC"/>
                <w:color w:val="333333"/>
                <w:sz w:val="18"/>
              </w:rPr>
            </w:r>
            <w:r>
              <w:br/>
            </w:r>
            <w:r>
              <w:rPr>
                <w:rFonts w:ascii="Noto Sans CJK SC" w:hAnsi="Noto Sans CJK SC" w:eastAsia="Noto Sans CJK SC"/>
                <w:color w:val="333333"/>
                <w:sz w:val="18"/>
              </w:rPr>
              <w:t>Use the uploaded product image as the exact product reference. Preserve the same material, product structure, color, and size ratio.</w:t>
            </w:r>
            <w:r>
              <w:br/>
            </w:r>
            <w:r>
              <w:rPr>
                <w:rFonts w:ascii="Noto Sans CJK SC" w:hAnsi="Noto Sans CJK SC" w:eastAsia="Noto Sans CJK SC"/>
                <w:color w:val="333333"/>
                <w:sz w:val="18"/>
              </w:rPr>
            </w:r>
            <w:r>
              <w:br/>
            </w:r>
            <w:r>
              <w:rPr>
                <w:rFonts w:ascii="Noto Sans CJK SC" w:hAnsi="Noto Sans CJK SC" w:eastAsia="Noto Sans CJK SC"/>
                <w:color w:val="333333"/>
                <w:sz w:val="18"/>
              </w:rPr>
              <w:t>Show the product large and clear. Add feature callouts pointing to each major function area, such as:</w:t>
            </w:r>
            <w:r>
              <w:br/>
            </w:r>
            <w:r>
              <w:rPr>
                <w:rFonts w:ascii="Noto Sans CJK SC" w:hAnsi="Noto Sans CJK SC" w:eastAsia="Noto Sans CJK SC"/>
                <w:color w:val="333333"/>
                <w:sz w:val="18"/>
              </w:rPr>
              <w:t>- [NUMBER] padded perches</w:t>
            </w:r>
            <w:r>
              <w:br/>
            </w:r>
            <w:r>
              <w:rPr>
                <w:rFonts w:ascii="Noto Sans CJK SC" w:hAnsi="Noto Sans CJK SC" w:eastAsia="Noto Sans CJK SC"/>
                <w:color w:val="333333"/>
                <w:sz w:val="18"/>
              </w:rPr>
              <w:t>- [NUMBER] caves</w:t>
            </w:r>
            <w:r>
              <w:br/>
            </w:r>
            <w:r>
              <w:rPr>
                <w:rFonts w:ascii="Noto Sans CJK SC" w:hAnsi="Noto Sans CJK SC" w:eastAsia="Noto Sans CJK SC"/>
                <w:color w:val="333333"/>
                <w:sz w:val="18"/>
              </w:rPr>
              <w:t>- [NUMBER] pompoms</w:t>
            </w:r>
            <w:r>
              <w:br/>
            </w:r>
            <w:r>
              <w:rPr>
                <w:rFonts w:ascii="Noto Sans CJK SC" w:hAnsi="Noto Sans CJK SC" w:eastAsia="Noto Sans CJK SC"/>
                <w:color w:val="333333"/>
                <w:sz w:val="18"/>
              </w:rPr>
              <w:t>- [NUMBER] hammock</w:t>
            </w:r>
            <w:r>
              <w:br/>
            </w:r>
            <w:r>
              <w:rPr>
                <w:rFonts w:ascii="Noto Sans CJK SC" w:hAnsi="Noto Sans CJK SC" w:eastAsia="Noto Sans CJK SC"/>
                <w:color w:val="333333"/>
                <w:sz w:val="18"/>
              </w:rPr>
              <w:t>- scratching ramp</w:t>
            </w:r>
            <w:r>
              <w:br/>
            </w:r>
            <w:r>
              <w:rPr>
                <w:rFonts w:ascii="Noto Sans CJK SC" w:hAnsi="Noto Sans CJK SC" w:eastAsia="Noto Sans CJK SC"/>
                <w:color w:val="333333"/>
                <w:sz w:val="18"/>
              </w:rPr>
              <w:t>- basket / side bed</w:t>
            </w:r>
            <w:r>
              <w:br/>
            </w:r>
            <w:r>
              <w:rPr>
                <w:rFonts w:ascii="Noto Sans CJK SC" w:hAnsi="Noto Sans CJK SC" w:eastAsia="Noto Sans CJK SC"/>
                <w:color w:val="333333"/>
                <w:sz w:val="18"/>
              </w:rPr>
              <w:t>- multi-level platforms</w:t>
            </w:r>
            <w:r>
              <w:br/>
            </w:r>
            <w:r>
              <w:rPr>
                <w:rFonts w:ascii="Noto Sans CJK SC" w:hAnsi="Noto Sans CJK SC" w:eastAsia="Noto Sans CJK SC"/>
                <w:color w:val="333333"/>
                <w:sz w:val="18"/>
              </w:rPr>
            </w:r>
            <w:r>
              <w:br/>
            </w:r>
            <w:r>
              <w:rPr>
                <w:rFonts w:ascii="Noto Sans CJK SC" w:hAnsi="Noto Sans CJK SC" w:eastAsia="Noto Sans CJK SC"/>
                <w:color w:val="333333"/>
                <w:sz w:val="18"/>
              </w:rPr>
              <w:t>Show multiple cats using different areas of the product: one resting on a top perch, one peeking from a cave, one playing with a pompom, one sitting in the basket, one resting in the hammock, one climbing or scratching.</w:t>
            </w:r>
            <w:r>
              <w:br/>
            </w:r>
            <w:r>
              <w:rPr>
                <w:rFonts w:ascii="Noto Sans CJK SC" w:hAnsi="Noto Sans CJK SC" w:eastAsia="Noto Sans CJK SC"/>
                <w:color w:val="333333"/>
                <w:sz w:val="18"/>
              </w:rPr>
            </w:r>
            <w:r>
              <w:br/>
            </w:r>
            <w:r>
              <w:rPr>
                <w:rFonts w:ascii="Noto Sans CJK SC" w:hAnsi="Noto Sans CJK SC" w:eastAsia="Noto Sans CJK SC"/>
                <w:color w:val="333333"/>
                <w:sz w:val="18"/>
              </w:rPr>
              <w:t>Use clean orange line icons and soft hand-drawn pet doodles from the provided icon style. Keep the layout warm, cute, premium, and easy to understand.</w:t>
            </w:r>
          </w:p>
        </w:tc>
      </w:tr>
    </w:tbl>
    <w:p/>
    <w:p>
      <w:pPr>
        <w:pStyle w:val="Heading2"/>
      </w:pPr>
      <w:r>
        <w:rPr>
          <w:rFonts w:ascii="Noto Sans CJK SC" w:hAnsi="Noto Sans CJK SC" w:eastAsia="Noto Sans CJK SC"/>
          <w:b/>
          <w:color w:val="333333"/>
          <w:sz w:val="28"/>
        </w:rPr>
        <w:t>3.4 稳固安全图 / Stability &amp; Safety Image</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Create a premium Amazon safety and durability infographic titled:</w:t>
            </w:r>
            <w:r>
              <w:br/>
            </w:r>
            <w:r>
              <w:rPr>
                <w:rFonts w:ascii="Noto Sans CJK SC" w:hAnsi="Noto Sans CJK SC" w:eastAsia="Noto Sans CJK SC"/>
                <w:color w:val="333333"/>
                <w:sz w:val="18"/>
              </w:rPr>
              <w:t>"Robust Material, Safe Cat Tree"</w:t>
            </w:r>
            <w:r>
              <w:br/>
            </w:r>
            <w:r>
              <w:rPr>
                <w:rFonts w:ascii="Noto Sans CJK SC" w:hAnsi="Noto Sans CJK SC" w:eastAsia="Noto Sans CJK SC"/>
                <w:color w:val="333333"/>
                <w:sz w:val="18"/>
              </w:rPr>
            </w:r>
            <w:r>
              <w:br/>
            </w:r>
            <w:r>
              <w:rPr>
                <w:rFonts w:ascii="Noto Sans CJK SC" w:hAnsi="Noto Sans CJK SC" w:eastAsia="Noto Sans CJK SC"/>
                <w:color w:val="333333"/>
                <w:sz w:val="18"/>
              </w:rPr>
              <w:t>Use the uploaded product image as the exact product reference. Do not change the material, structure, or size ratio.</w:t>
            </w:r>
            <w:r>
              <w:br/>
            </w:r>
            <w:r>
              <w:rPr>
                <w:rFonts w:ascii="Noto Sans CJK SC" w:hAnsi="Noto Sans CJK SC" w:eastAsia="Noto Sans CJK SC"/>
                <w:color w:val="333333"/>
                <w:sz w:val="18"/>
              </w:rPr>
            </w:r>
            <w:r>
              <w:br/>
            </w:r>
            <w:r>
              <w:rPr>
                <w:rFonts w:ascii="Noto Sans CJK SC" w:hAnsi="Noto Sans CJK SC" w:eastAsia="Noto Sans CJK SC"/>
                <w:color w:val="333333"/>
                <w:sz w:val="18"/>
              </w:rPr>
              <w:t>Show the full product clearly. Add 3 detail inset panels:</w:t>
            </w:r>
            <w:r>
              <w:br/>
            </w:r>
            <w:r>
              <w:rPr>
                <w:rFonts w:ascii="Noto Sans CJK SC" w:hAnsi="Noto Sans CJK SC" w:eastAsia="Noto Sans CJK SC"/>
                <w:color w:val="333333"/>
                <w:sz w:val="18"/>
              </w:rPr>
              <w:t>1. Sturdy particleboard construction</w:t>
            </w:r>
            <w:r>
              <w:br/>
            </w:r>
            <w:r>
              <w:rPr>
                <w:rFonts w:ascii="Noto Sans CJK SC" w:hAnsi="Noto Sans CJK SC" w:eastAsia="Noto Sans CJK SC"/>
                <w:color w:val="333333"/>
                <w:sz w:val="18"/>
              </w:rPr>
              <w:t>2. Reinforced base for stability</w:t>
            </w:r>
            <w:r>
              <w:br/>
            </w:r>
            <w:r>
              <w:rPr>
                <w:rFonts w:ascii="Noto Sans CJK SC" w:hAnsi="Noto Sans CJK SC" w:eastAsia="Noto Sans CJK SC"/>
                <w:color w:val="333333"/>
                <w:sz w:val="18"/>
              </w:rPr>
              <w:t>3. Anti-tip kit for security</w:t>
            </w:r>
            <w:r>
              <w:br/>
            </w:r>
            <w:r>
              <w:rPr>
                <w:rFonts w:ascii="Noto Sans CJK SC" w:hAnsi="Noto Sans CJK SC" w:eastAsia="Noto Sans CJK SC"/>
                <w:color w:val="333333"/>
                <w:sz w:val="18"/>
              </w:rPr>
            </w:r>
            <w:r>
              <w:br/>
            </w:r>
            <w:r>
              <w:rPr>
                <w:rFonts w:ascii="Noto Sans CJK SC" w:hAnsi="Noto Sans CJK SC" w:eastAsia="Noto Sans CJK SC"/>
                <w:color w:val="333333"/>
                <w:sz w:val="18"/>
              </w:rPr>
              <w:t>Add a circular badge:</w:t>
            </w:r>
            <w:r>
              <w:br/>
            </w:r>
            <w:r>
              <w:rPr>
                <w:rFonts w:ascii="Noto Sans CJK SC" w:hAnsi="Noto Sans CJK SC" w:eastAsia="Noto Sans CJK SC"/>
                <w:color w:val="333333"/>
                <w:sz w:val="18"/>
              </w:rPr>
              <w:t>"Stable for up to [NUMBER] cats"</w:t>
            </w:r>
            <w:r>
              <w:br/>
            </w:r>
            <w:r>
              <w:rPr>
                <w:rFonts w:ascii="Noto Sans CJK SC" w:hAnsi="Noto Sans CJK SC" w:eastAsia="Noto Sans CJK SC"/>
                <w:color w:val="333333"/>
                <w:sz w:val="18"/>
              </w:rPr>
              <w:t>"Max. [WEIGHT] each"</w:t>
            </w:r>
            <w:r>
              <w:br/>
            </w:r>
            <w:r>
              <w:rPr>
                <w:rFonts w:ascii="Noto Sans CJK SC" w:hAnsi="Noto Sans CJK SC" w:eastAsia="Noto Sans CJK SC"/>
                <w:color w:val="333333"/>
                <w:sz w:val="18"/>
              </w:rPr>
            </w:r>
            <w:r>
              <w:br/>
            </w:r>
            <w:r>
              <w:rPr>
                <w:rFonts w:ascii="Noto Sans CJK SC" w:hAnsi="Noto Sans CJK SC" w:eastAsia="Noto Sans CJK SC"/>
                <w:color w:val="333333"/>
                <w:sz w:val="18"/>
              </w:rPr>
              <w:t>Use orange and beige design accents, clean rounded panels, and pet-friendly icons such as shield, anti-tip, weight capacity, heart, paw print, and stability graphics.</w:t>
            </w:r>
            <w:r>
              <w:br/>
            </w:r>
            <w:r>
              <w:rPr>
                <w:rFonts w:ascii="Noto Sans CJK SC" w:hAnsi="Noto Sans CJK SC" w:eastAsia="Noto Sans CJK SC"/>
                <w:color w:val="333333"/>
                <w:sz w:val="18"/>
              </w:rPr>
            </w:r>
            <w:r>
              <w:br/>
            </w:r>
            <w:r>
              <w:rPr>
                <w:rFonts w:ascii="Noto Sans CJK SC" w:hAnsi="Noto Sans CJK SC" w:eastAsia="Noto Sans CJK SC"/>
                <w:color w:val="333333"/>
                <w:sz w:val="18"/>
              </w:rPr>
              <w:t>Add cats only where they support the safety message. Do not let cats block the base, anti-tip area, or important structural parts.</w:t>
            </w:r>
          </w:p>
        </w:tc>
      </w:tr>
    </w:tbl>
    <w:p/>
    <w:p>
      <w:pPr>
        <w:pStyle w:val="Heading2"/>
      </w:pPr>
      <w:r>
        <w:rPr>
          <w:rFonts w:ascii="Noto Sans CJK SC" w:hAnsi="Noto Sans CJK SC" w:eastAsia="Noto Sans CJK SC"/>
          <w:b/>
          <w:color w:val="333333"/>
          <w:sz w:val="28"/>
        </w:rPr>
        <w:t>3.5 抓挠功能图 / Scratching Zones Image</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Create an Amazon feature infographic titled:</w:t>
            </w:r>
            <w:r>
              <w:br/>
            </w:r>
            <w:r>
              <w:rPr>
                <w:rFonts w:ascii="Noto Sans CJK SC" w:hAnsi="Noto Sans CJK SC" w:eastAsia="Noto Sans CJK SC"/>
                <w:color w:val="333333"/>
                <w:sz w:val="18"/>
              </w:rPr>
              <w:t>"[NUMBER] Scratching Zones"</w:t>
            </w:r>
            <w:r>
              <w:br/>
            </w:r>
            <w:r>
              <w:rPr>
                <w:rFonts w:ascii="Noto Sans CJK SC" w:hAnsi="Noto Sans CJK SC" w:eastAsia="Noto Sans CJK SC"/>
                <w:color w:val="333333"/>
                <w:sz w:val="18"/>
              </w:rPr>
            </w:r>
            <w:r>
              <w:br/>
            </w:r>
            <w:r>
              <w:rPr>
                <w:rFonts w:ascii="Noto Sans CJK SC" w:hAnsi="Noto Sans CJK SC" w:eastAsia="Noto Sans CJK SC"/>
                <w:color w:val="333333"/>
                <w:sz w:val="18"/>
              </w:rPr>
              <w:t>Use the uploaded product image as the exact product reference. Preserve the original plush fabric, sisal rope texture, ramp material, and all product components.</w:t>
            </w:r>
            <w:r>
              <w:br/>
            </w:r>
            <w:r>
              <w:rPr>
                <w:rFonts w:ascii="Noto Sans CJK SC" w:hAnsi="Noto Sans CJK SC" w:eastAsia="Noto Sans CJK SC"/>
                <w:color w:val="333333"/>
                <w:sz w:val="18"/>
              </w:rPr>
            </w:r>
            <w:r>
              <w:br/>
            </w:r>
            <w:r>
              <w:rPr>
                <w:rFonts w:ascii="Noto Sans CJK SC" w:hAnsi="Noto Sans CJK SC" w:eastAsia="Noto Sans CJK SC"/>
                <w:color w:val="333333"/>
                <w:sz w:val="18"/>
              </w:rPr>
              <w:t>Highlight the sisal scratching areas and scratch ramp with soft orange outlines or glow effects. Keep the highlights clean and realistic.</w:t>
            </w:r>
            <w:r>
              <w:br/>
            </w:r>
            <w:r>
              <w:rPr>
                <w:rFonts w:ascii="Noto Sans CJK SC" w:hAnsi="Noto Sans CJK SC" w:eastAsia="Noto Sans CJK SC"/>
                <w:color w:val="333333"/>
                <w:sz w:val="18"/>
              </w:rPr>
            </w:r>
            <w:r>
              <w:br/>
            </w:r>
            <w:r>
              <w:rPr>
                <w:rFonts w:ascii="Noto Sans CJK SC" w:hAnsi="Noto Sans CJK SC" w:eastAsia="Noto Sans CJK SC"/>
                <w:color w:val="333333"/>
                <w:sz w:val="18"/>
              </w:rPr>
              <w:t>Add feature bullets:</w:t>
            </w:r>
            <w:r>
              <w:br/>
            </w:r>
            <w:r>
              <w:rPr>
                <w:rFonts w:ascii="Noto Sans CJK SC" w:hAnsi="Noto Sans CJK SC" w:eastAsia="Noto Sans CJK SC"/>
                <w:color w:val="333333"/>
                <w:sz w:val="18"/>
              </w:rPr>
              <w:t>- Scratching areas on each level</w:t>
            </w:r>
            <w:r>
              <w:br/>
            </w:r>
            <w:r>
              <w:rPr>
                <w:rFonts w:ascii="Noto Sans CJK SC" w:hAnsi="Noto Sans CJK SC" w:eastAsia="Noto Sans CJK SC"/>
                <w:color w:val="333333"/>
                <w:sz w:val="18"/>
              </w:rPr>
              <w:t>- Scratch ramp doubles as a ladder</w:t>
            </w:r>
            <w:r>
              <w:br/>
            </w:r>
            <w:r>
              <w:rPr>
                <w:rFonts w:ascii="Noto Sans CJK SC" w:hAnsi="Noto Sans CJK SC" w:eastAsia="Noto Sans CJK SC"/>
                <w:color w:val="333333"/>
                <w:sz w:val="18"/>
              </w:rPr>
              <w:t>- Lets cats scratch to their hearts' content</w:t>
            </w:r>
            <w:r>
              <w:br/>
            </w:r>
            <w:r>
              <w:rPr>
                <w:rFonts w:ascii="Noto Sans CJK SC" w:hAnsi="Noto Sans CJK SC" w:eastAsia="Noto Sans CJK SC"/>
                <w:color w:val="333333"/>
                <w:sz w:val="18"/>
              </w:rPr>
              <w:t>- Help protect your sofa</w:t>
            </w:r>
            <w:r>
              <w:br/>
            </w:r>
            <w:r>
              <w:rPr>
                <w:rFonts w:ascii="Noto Sans CJK SC" w:hAnsi="Noto Sans CJK SC" w:eastAsia="Noto Sans CJK SC"/>
                <w:color w:val="333333"/>
                <w:sz w:val="18"/>
              </w:rPr>
            </w:r>
            <w:r>
              <w:br/>
            </w:r>
            <w:r>
              <w:rPr>
                <w:rFonts w:ascii="Noto Sans CJK SC" w:hAnsi="Noto Sans CJK SC" w:eastAsia="Noto Sans CJK SC"/>
                <w:color w:val="333333"/>
                <w:sz w:val="18"/>
              </w:rPr>
              <w:t>Show cats actively scratching, stretching, climbing, or using the ramp. Cats should look cute and expressive. Use pet icon decorations such as scratching post, sofa, paw prints, motion lines, fish bone, and hearts.</w:t>
            </w:r>
          </w:p>
        </w:tc>
      </w:tr>
    </w:tbl>
    <w:p/>
    <w:p>
      <w:pPr>
        <w:pStyle w:val="Heading2"/>
      </w:pPr>
      <w:r>
        <w:rPr>
          <w:rFonts w:ascii="Noto Sans CJK SC" w:hAnsi="Noto Sans CJK SC" w:eastAsia="Noto Sans CJK SC"/>
          <w:b/>
          <w:color w:val="333333"/>
          <w:sz w:val="28"/>
        </w:rPr>
        <w:t>3.6 安装图 / Easy to Assemble Image</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Create an Amazon assembly infographic titled:</w:t>
            </w:r>
            <w:r>
              <w:br/>
            </w:r>
            <w:r>
              <w:rPr>
                <w:rFonts w:ascii="Noto Sans CJK SC" w:hAnsi="Noto Sans CJK SC" w:eastAsia="Noto Sans CJK SC"/>
                <w:color w:val="333333"/>
                <w:sz w:val="18"/>
              </w:rPr>
              <w:t>"Easy to Assemble"</w:t>
            </w:r>
            <w:r>
              <w:br/>
            </w:r>
            <w:r>
              <w:rPr>
                <w:rFonts w:ascii="Noto Sans CJK SC" w:hAnsi="Noto Sans CJK SC" w:eastAsia="Noto Sans CJK SC"/>
                <w:color w:val="333333"/>
                <w:sz w:val="18"/>
              </w:rPr>
            </w:r>
            <w:r>
              <w:br/>
            </w:r>
            <w:r>
              <w:rPr>
                <w:rFonts w:ascii="Noto Sans CJK SC" w:hAnsi="Noto Sans CJK SC" w:eastAsia="Noto Sans CJK SC"/>
                <w:color w:val="333333"/>
                <w:sz w:val="18"/>
              </w:rPr>
              <w:t>Subtitle:</w:t>
            </w:r>
            <w:r>
              <w:br/>
            </w:r>
            <w:r>
              <w:rPr>
                <w:rFonts w:ascii="Noto Sans CJK SC" w:hAnsi="Noto Sans CJK SC" w:eastAsia="Noto Sans CJK SC"/>
                <w:color w:val="333333"/>
                <w:sz w:val="18"/>
              </w:rPr>
              <w:t>"As easy as building blocks"</w:t>
            </w:r>
            <w:r>
              <w:br/>
            </w:r>
            <w:r>
              <w:rPr>
                <w:rFonts w:ascii="Noto Sans CJK SC" w:hAnsi="Noto Sans CJK SC" w:eastAsia="Noto Sans CJK SC"/>
                <w:color w:val="333333"/>
                <w:sz w:val="18"/>
              </w:rPr>
            </w:r>
            <w:r>
              <w:br/>
            </w:r>
            <w:r>
              <w:rPr>
                <w:rFonts w:ascii="Noto Sans CJK SC" w:hAnsi="Noto Sans CJK SC" w:eastAsia="Noto Sans CJK SC"/>
                <w:color w:val="333333"/>
                <w:sz w:val="18"/>
              </w:rPr>
              <w:t>Use the uploaded product image as the exact product reference. Preserve the product structure, materials, proportions, and all parts.</w:t>
            </w:r>
            <w:r>
              <w:br/>
            </w:r>
            <w:r>
              <w:rPr>
                <w:rFonts w:ascii="Noto Sans CJK SC" w:hAnsi="Noto Sans CJK SC" w:eastAsia="Noto Sans CJK SC"/>
                <w:color w:val="333333"/>
                <w:sz w:val="18"/>
              </w:rPr>
            </w:r>
            <w:r>
              <w:br/>
            </w:r>
            <w:r>
              <w:rPr>
                <w:rFonts w:ascii="Noto Sans CJK SC" w:hAnsi="Noto Sans CJK SC" w:eastAsia="Noto Sans CJK SC"/>
                <w:color w:val="333333"/>
                <w:sz w:val="18"/>
              </w:rPr>
              <w:t>Show an exploded-view assembly diagram on one side and the fully assembled product on the other side. Use orange dashed lines, arrows, and connection dots to show how the parts come together.</w:t>
            </w:r>
            <w:r>
              <w:br/>
            </w:r>
            <w:r>
              <w:rPr>
                <w:rFonts w:ascii="Noto Sans CJK SC" w:hAnsi="Noto Sans CJK SC" w:eastAsia="Noto Sans CJK SC"/>
                <w:color w:val="333333"/>
                <w:sz w:val="18"/>
              </w:rPr>
            </w:r>
            <w:r>
              <w:br/>
            </w:r>
            <w:r>
              <w:rPr>
                <w:rFonts w:ascii="Noto Sans CJK SC" w:hAnsi="Noto Sans CJK SC" w:eastAsia="Noto Sans CJK SC"/>
                <w:color w:val="333333"/>
                <w:sz w:val="18"/>
              </w:rPr>
              <w:t>Add small feature labels:</w:t>
            </w:r>
            <w:r>
              <w:br/>
            </w:r>
            <w:r>
              <w:rPr>
                <w:rFonts w:ascii="Noto Sans CJK SC" w:hAnsi="Noto Sans CJK SC" w:eastAsia="Noto Sans CJK SC"/>
                <w:color w:val="333333"/>
                <w:sz w:val="18"/>
              </w:rPr>
              <w:t>- Simple structure</w:t>
            </w:r>
            <w:r>
              <w:br/>
            </w:r>
            <w:r>
              <w:rPr>
                <w:rFonts w:ascii="Noto Sans CJK SC" w:hAnsi="Noto Sans CJK SC" w:eastAsia="Noto Sans CJK SC"/>
                <w:color w:val="333333"/>
                <w:sz w:val="18"/>
              </w:rPr>
              <w:t>- Step-by-step instructions</w:t>
            </w:r>
            <w:r>
              <w:br/>
            </w:r>
            <w:r>
              <w:rPr>
                <w:rFonts w:ascii="Noto Sans CJK SC" w:hAnsi="Noto Sans CJK SC" w:eastAsia="Noto Sans CJK SC"/>
                <w:color w:val="333333"/>
                <w:sz w:val="18"/>
              </w:rPr>
              <w:t>- Labeled parts</w:t>
            </w:r>
            <w:r>
              <w:br/>
            </w:r>
            <w:r>
              <w:rPr>
                <w:rFonts w:ascii="Noto Sans CJK SC" w:hAnsi="Noto Sans CJK SC" w:eastAsia="Noto Sans CJK SC"/>
                <w:color w:val="333333"/>
                <w:sz w:val="18"/>
              </w:rPr>
            </w:r>
            <w:r>
              <w:br/>
            </w:r>
            <w:r>
              <w:rPr>
                <w:rFonts w:ascii="Noto Sans CJK SC" w:hAnsi="Noto Sans CJK SC" w:eastAsia="Noto Sans CJK SC"/>
                <w:color w:val="333333"/>
                <w:sz w:val="18"/>
              </w:rPr>
              <w:t>Add a bottom 3-step strip:</w:t>
            </w:r>
            <w:r>
              <w:br/>
            </w:r>
            <w:r>
              <w:rPr>
                <w:rFonts w:ascii="Noto Sans CJK SC" w:hAnsi="Noto Sans CJK SC" w:eastAsia="Noto Sans CJK SC"/>
                <w:color w:val="333333"/>
                <w:sz w:val="18"/>
              </w:rPr>
              <w:t>1 Sort</w:t>
            </w:r>
            <w:r>
              <w:br/>
            </w:r>
            <w:r>
              <w:rPr>
                <w:rFonts w:ascii="Noto Sans CJK SC" w:hAnsi="Noto Sans CJK SC" w:eastAsia="Noto Sans CJK SC"/>
                <w:color w:val="333333"/>
                <w:sz w:val="18"/>
              </w:rPr>
              <w:t>2 Assemble</w:t>
            </w:r>
            <w:r>
              <w:br/>
            </w:r>
            <w:r>
              <w:rPr>
                <w:rFonts w:ascii="Noto Sans CJK SC" w:hAnsi="Noto Sans CJK SC" w:eastAsia="Noto Sans CJK SC"/>
                <w:color w:val="333333"/>
                <w:sz w:val="18"/>
              </w:rPr>
              <w:t>3 Enjoy</w:t>
            </w:r>
            <w:r>
              <w:br/>
            </w:r>
            <w:r>
              <w:rPr>
                <w:rFonts w:ascii="Noto Sans CJK SC" w:hAnsi="Noto Sans CJK SC" w:eastAsia="Noto Sans CJK SC"/>
                <w:color w:val="333333"/>
                <w:sz w:val="18"/>
              </w:rPr>
            </w:r>
            <w:r>
              <w:br/>
            </w:r>
            <w:r>
              <w:rPr>
                <w:rFonts w:ascii="Noto Sans CJK SC" w:hAnsi="Noto Sans CJK SC" w:eastAsia="Noto Sans CJK SC"/>
                <w:color w:val="333333"/>
                <w:sz w:val="18"/>
              </w:rPr>
              <w:t>In the final assembled product area, add 1-3 cute cats enjoying the product. If using accessories, 1-2 cats can wear the orange triangular bandana.</w:t>
            </w:r>
          </w:p>
        </w:tc>
      </w:tr>
    </w:tbl>
    <w:p/>
    <w:p>
      <w:pPr>
        <w:pStyle w:val="Heading2"/>
      </w:pPr>
      <w:r>
        <w:rPr>
          <w:rFonts w:ascii="Noto Sans CJK SC" w:hAnsi="Noto Sans CJK SC" w:eastAsia="Noto Sans CJK SC"/>
          <w:b/>
          <w:color w:val="333333"/>
          <w:sz w:val="28"/>
        </w:rPr>
        <w:t>3.7 易清洁图 / Easy to Clean Image</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Create a clean Amazon feature infographic titled:</w:t>
            </w:r>
            <w:r>
              <w:br/>
            </w:r>
            <w:r>
              <w:rPr>
                <w:rFonts w:ascii="Noto Sans CJK SC" w:hAnsi="Noto Sans CJK SC" w:eastAsia="Noto Sans CJK SC"/>
                <w:color w:val="333333"/>
                <w:sz w:val="18"/>
              </w:rPr>
              <w:t>"Easy to Clean"</w:t>
            </w:r>
            <w:r>
              <w:br/>
            </w:r>
            <w:r>
              <w:rPr>
                <w:rFonts w:ascii="Noto Sans CJK SC" w:hAnsi="Noto Sans CJK SC" w:eastAsia="Noto Sans CJK SC"/>
                <w:color w:val="333333"/>
                <w:sz w:val="18"/>
              </w:rPr>
            </w:r>
            <w:r>
              <w:br/>
            </w:r>
            <w:r>
              <w:rPr>
                <w:rFonts w:ascii="Noto Sans CJK SC" w:hAnsi="Noto Sans CJK SC" w:eastAsia="Noto Sans CJK SC"/>
                <w:color w:val="333333"/>
                <w:sz w:val="18"/>
              </w:rPr>
              <w:t>Use the uploaded product image as the exact product reference. Preserve the original product material, especially the plush fabric and sisal texture.</w:t>
            </w:r>
            <w:r>
              <w:br/>
            </w:r>
            <w:r>
              <w:rPr>
                <w:rFonts w:ascii="Noto Sans CJK SC" w:hAnsi="Noto Sans CJK SC" w:eastAsia="Noto Sans CJK SC"/>
                <w:color w:val="333333"/>
                <w:sz w:val="18"/>
              </w:rPr>
            </w:r>
            <w:r>
              <w:br/>
            </w:r>
            <w:r>
              <w:rPr>
                <w:rFonts w:ascii="Noto Sans CJK SC" w:hAnsi="Noto Sans CJK SC" w:eastAsia="Noto Sans CJK SC"/>
                <w:color w:val="333333"/>
                <w:sz w:val="18"/>
              </w:rPr>
              <w:t>Show the full product clearly on one side. Add 2 close-up cleaning inset panels:</w:t>
            </w:r>
            <w:r>
              <w:br/>
            </w:r>
            <w:r>
              <w:rPr>
                <w:rFonts w:ascii="Noto Sans CJK SC" w:hAnsi="Noto Sans CJK SC" w:eastAsia="Noto Sans CJK SC"/>
                <w:color w:val="333333"/>
                <w:sz w:val="18"/>
              </w:rPr>
              <w:t>1. A lint roller removing fur from the plush surface</w:t>
            </w:r>
            <w:r>
              <w:br/>
            </w:r>
            <w:r>
              <w:rPr>
                <w:rFonts w:ascii="Noto Sans CJK SC" w:hAnsi="Noto Sans CJK SC" w:eastAsia="Noto Sans CJK SC"/>
                <w:color w:val="333333"/>
                <w:sz w:val="18"/>
              </w:rPr>
              <w:t>2. A vacuum cleaner cleaning the plush surface</w:t>
            </w:r>
            <w:r>
              <w:br/>
            </w:r>
            <w:r>
              <w:rPr>
                <w:rFonts w:ascii="Noto Sans CJK SC" w:hAnsi="Noto Sans CJK SC" w:eastAsia="Noto Sans CJK SC"/>
                <w:color w:val="333333"/>
                <w:sz w:val="18"/>
              </w:rPr>
            </w:r>
            <w:r>
              <w:br/>
            </w:r>
            <w:r>
              <w:rPr>
                <w:rFonts w:ascii="Noto Sans CJK SC" w:hAnsi="Noto Sans CJK SC" w:eastAsia="Noto Sans CJK SC"/>
                <w:color w:val="333333"/>
                <w:sz w:val="18"/>
              </w:rPr>
              <w:t>Add text callouts:</w:t>
            </w:r>
            <w:r>
              <w:br/>
            </w:r>
            <w:r>
              <w:rPr>
                <w:rFonts w:ascii="Noto Sans CJK SC" w:hAnsi="Noto Sans CJK SC" w:eastAsia="Noto Sans CJK SC"/>
                <w:color w:val="333333"/>
                <w:sz w:val="18"/>
              </w:rPr>
              <w:t>- Fur, dirt, and crumbs... no worries</w:t>
            </w:r>
            <w:r>
              <w:br/>
            </w:r>
            <w:r>
              <w:rPr>
                <w:rFonts w:ascii="Noto Sans CJK SC" w:hAnsi="Noto Sans CJK SC" w:eastAsia="Noto Sans CJK SC"/>
                <w:color w:val="333333"/>
                <w:sz w:val="18"/>
              </w:rPr>
              <w:t>- Use a lint roller or vacuum cleaner</w:t>
            </w:r>
            <w:r>
              <w:br/>
            </w:r>
            <w:r>
              <w:rPr>
                <w:rFonts w:ascii="Noto Sans CJK SC" w:hAnsi="Noto Sans CJK SC" w:eastAsia="Noto Sans CJK SC"/>
                <w:color w:val="333333"/>
                <w:sz w:val="18"/>
              </w:rPr>
              <w:t>- Quick and easy cleanup</w:t>
            </w:r>
            <w:r>
              <w:br/>
            </w:r>
            <w:r>
              <w:rPr>
                <w:rFonts w:ascii="Noto Sans CJK SC" w:hAnsi="Noto Sans CJK SC" w:eastAsia="Noto Sans CJK SC"/>
                <w:color w:val="333333"/>
                <w:sz w:val="18"/>
              </w:rPr>
            </w:r>
            <w:r>
              <w:br/>
            </w:r>
            <w:r>
              <w:rPr>
                <w:rFonts w:ascii="Noto Sans CJK SC" w:hAnsi="Noto Sans CJK SC" w:eastAsia="Noto Sans CJK SC"/>
                <w:color w:val="333333"/>
                <w:sz w:val="18"/>
              </w:rPr>
              <w:t>Use clean orange icons such as paw print, lint roller, vacuum, sparkle, and easy-clean symbols. Add a few cats naturally, but avoid blocking product details.</w:t>
            </w:r>
          </w:p>
        </w:tc>
      </w:tr>
    </w:tbl>
    <w:p/>
    <w:p>
      <w:pPr>
        <w:pStyle w:val="Heading1"/>
      </w:pPr>
      <w:r>
        <w:rPr>
          <w:rFonts w:ascii="Noto Sans CJK SC" w:hAnsi="Noto Sans CJK SC" w:eastAsia="Noto Sans CJK SC"/>
          <w:b/>
          <w:color w:val="EB6800"/>
          <w:sz w:val="36"/>
        </w:rPr>
        <w:t>4. 2 张场景图提示词</w:t>
      </w:r>
    </w:p>
    <w:p>
      <w:pPr>
        <w:pStyle w:val="Heading2"/>
      </w:pPr>
      <w:r>
        <w:rPr>
          <w:rFonts w:ascii="Noto Sans CJK SC" w:hAnsi="Noto Sans CJK SC" w:eastAsia="Noto Sans CJK SC"/>
          <w:b/>
          <w:color w:val="333333"/>
          <w:sz w:val="28"/>
        </w:rPr>
        <w:t>4.1 明亮客厅场景图 / Bright Living Room Lifestyle</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Create a premium Amazon lifestyle scene for this [CAT TREE / CAT TOWER].</w:t>
            </w:r>
            <w:r>
              <w:br/>
            </w:r>
            <w:r>
              <w:rPr>
                <w:rFonts w:ascii="Noto Sans CJK SC" w:hAnsi="Noto Sans CJK SC" w:eastAsia="Noto Sans CJK SC"/>
                <w:color w:val="333333"/>
                <w:sz w:val="18"/>
              </w:rPr>
            </w:r>
            <w:r>
              <w:br/>
            </w:r>
            <w:r>
              <w:rPr>
                <w:rFonts w:ascii="Noto Sans CJK SC" w:hAnsi="Noto Sans CJK SC" w:eastAsia="Noto Sans CJK SC"/>
                <w:color w:val="333333"/>
                <w:sz w:val="18"/>
              </w:rPr>
              <w:t>Use the uploaded product image as the exact product reference. Preserve the product material, structure, size ratio, and functional parts.</w:t>
            </w:r>
            <w:r>
              <w:br/>
            </w:r>
            <w:r>
              <w:rPr>
                <w:rFonts w:ascii="Noto Sans CJK SC" w:hAnsi="Noto Sans CJK SC" w:eastAsia="Noto Sans CJK SC"/>
                <w:color w:val="333333"/>
                <w:sz w:val="18"/>
              </w:rPr>
            </w:r>
            <w:r>
              <w:br/>
            </w:r>
            <w:r>
              <w:rPr>
                <w:rFonts w:ascii="Noto Sans CJK SC" w:hAnsi="Noto Sans CJK SC" w:eastAsia="Noto Sans CJK SC"/>
                <w:color w:val="333333"/>
                <w:sz w:val="18"/>
              </w:rPr>
              <w:t>Place the product against a wall in a bright modern living room. There must be a visible window and strong morning sunlight entering the room. The scene should feel airy, warm, clean, and premium.</w:t>
            </w:r>
            <w:r>
              <w:br/>
            </w:r>
            <w:r>
              <w:rPr>
                <w:rFonts w:ascii="Noto Sans CJK SC" w:hAnsi="Noto Sans CJK SC" w:eastAsia="Noto Sans CJK SC"/>
                <w:color w:val="333333"/>
                <w:sz w:val="18"/>
              </w:rPr>
            </w:r>
            <w:r>
              <w:br/>
            </w:r>
            <w:r>
              <w:rPr>
                <w:rFonts w:ascii="Noto Sans CJK SC" w:hAnsi="Noto Sans CJK SC" w:eastAsia="Noto Sans CJK SC"/>
                <w:color w:val="333333"/>
                <w:sz w:val="18"/>
              </w:rPr>
              <w:t>Use neutral American home styling: light wall, wood floor, soft rug, beige sofa, white curtains, green plants, and simple wall art. Keep the product as the main focus.</w:t>
            </w:r>
            <w:r>
              <w:br/>
            </w:r>
            <w:r>
              <w:rPr>
                <w:rFonts w:ascii="Noto Sans CJK SC" w:hAnsi="Noto Sans CJK SC" w:eastAsia="Noto Sans CJK SC"/>
                <w:color w:val="333333"/>
                <w:sz w:val="18"/>
              </w:rPr>
            </w:r>
            <w:r>
              <w:br/>
            </w:r>
            <w:r>
              <w:rPr>
                <w:rFonts w:ascii="Noto Sans CJK SC" w:hAnsi="Noto Sans CJK SC" w:eastAsia="Noto Sans CJK SC"/>
                <w:color w:val="333333"/>
                <w:sz w:val="18"/>
              </w:rPr>
              <w:t>Show multiple cats using the product in different poses: resting, climbing, peeking, playing, scratching, and lounging. Two cats can wear the orange Feandrea-style bandana if the accessory is part of the visual concept.</w:t>
            </w:r>
            <w:r>
              <w:br/>
            </w:r>
            <w:r>
              <w:rPr>
                <w:rFonts w:ascii="Noto Sans CJK SC" w:hAnsi="Noto Sans CJK SC" w:eastAsia="Noto Sans CJK SC"/>
                <w:color w:val="333333"/>
                <w:sz w:val="18"/>
              </w:rPr>
            </w:r>
            <w:r>
              <w:br/>
            </w:r>
            <w:r>
              <w:rPr>
                <w:rFonts w:ascii="Noto Sans CJK SC" w:hAnsi="Noto Sans CJK SC" w:eastAsia="Noto Sans CJK SC"/>
                <w:color w:val="333333"/>
                <w:sz w:val="18"/>
              </w:rPr>
              <w:t>Do not let cats or furniture block the product. Do not change the product material or structure.</w:t>
            </w:r>
          </w:p>
        </w:tc>
      </w:tr>
    </w:tbl>
    <w:p/>
    <w:p>
      <w:pPr>
        <w:pStyle w:val="Heading2"/>
      </w:pPr>
      <w:r>
        <w:rPr>
          <w:rFonts w:ascii="Noto Sans CJK SC" w:hAnsi="Noto Sans CJK SC" w:eastAsia="Noto Sans CJK SC"/>
          <w:b/>
          <w:color w:val="333333"/>
          <w:sz w:val="28"/>
        </w:rPr>
        <w:t>4.2 明亮卧室/书房场景图 / Bright Bedroom or Home Office Lifestyle</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Create a second premium Amazon lifestyle scene for this [CAT TREE / CAT TOWER].</w:t>
            </w:r>
            <w:r>
              <w:br/>
            </w:r>
            <w:r>
              <w:rPr>
                <w:rFonts w:ascii="Noto Sans CJK SC" w:hAnsi="Noto Sans CJK SC" w:eastAsia="Noto Sans CJK SC"/>
                <w:color w:val="333333"/>
                <w:sz w:val="18"/>
              </w:rPr>
            </w:r>
            <w:r>
              <w:br/>
            </w:r>
            <w:r>
              <w:rPr>
                <w:rFonts w:ascii="Noto Sans CJK SC" w:hAnsi="Noto Sans CJK SC" w:eastAsia="Noto Sans CJK SC"/>
                <w:color w:val="333333"/>
                <w:sz w:val="18"/>
              </w:rPr>
              <w:t>Use the uploaded product image as the exact product reference. Preserve product material, structure, color, and size ratio.</w:t>
            </w:r>
            <w:r>
              <w:br/>
            </w:r>
            <w:r>
              <w:rPr>
                <w:rFonts w:ascii="Noto Sans CJK SC" w:hAnsi="Noto Sans CJK SC" w:eastAsia="Noto Sans CJK SC"/>
                <w:color w:val="333333"/>
                <w:sz w:val="18"/>
              </w:rPr>
            </w:r>
            <w:r>
              <w:br/>
            </w:r>
            <w:r>
              <w:rPr>
                <w:rFonts w:ascii="Noto Sans CJK SC" w:hAnsi="Noto Sans CJK SC" w:eastAsia="Noto Sans CJK SC"/>
                <w:color w:val="333333"/>
                <w:sz w:val="18"/>
              </w:rPr>
              <w:t>Place the product close against a wall in a bright bedroom or home office. Show a visible window with clear morning sunlight. The room should look bright, transparent, warm, and modern.</w:t>
            </w:r>
            <w:r>
              <w:br/>
            </w:r>
            <w:r>
              <w:rPr>
                <w:rFonts w:ascii="Noto Sans CJK SC" w:hAnsi="Noto Sans CJK SC" w:eastAsia="Noto Sans CJK SC"/>
                <w:color w:val="333333"/>
                <w:sz w:val="18"/>
              </w:rPr>
            </w:r>
            <w:r>
              <w:br/>
            </w:r>
            <w:r>
              <w:rPr>
                <w:rFonts w:ascii="Noto Sans CJK SC" w:hAnsi="Noto Sans CJK SC" w:eastAsia="Noto Sans CJK SC"/>
                <w:color w:val="333333"/>
                <w:sz w:val="18"/>
              </w:rPr>
              <w:t>Use cozy home elements such as a wooden desk, chair, rug, plant, books, soft curtains, and simple framed art. Keep the scene clean and not crowded.</w:t>
            </w:r>
            <w:r>
              <w:br/>
            </w:r>
            <w:r>
              <w:rPr>
                <w:rFonts w:ascii="Noto Sans CJK SC" w:hAnsi="Noto Sans CJK SC" w:eastAsia="Noto Sans CJK SC"/>
                <w:color w:val="333333"/>
                <w:sz w:val="18"/>
              </w:rPr>
            </w:r>
            <w:r>
              <w:br/>
            </w:r>
            <w:r>
              <w:rPr>
                <w:rFonts w:ascii="Noto Sans CJK SC" w:hAnsi="Noto Sans CJK SC" w:eastAsia="Noto Sans CJK SC"/>
                <w:color w:val="333333"/>
                <w:sz w:val="18"/>
              </w:rPr>
              <w:t>Show multiple cats in different states from the first lifestyle image: one playing with a pompom, one lounging on a top perch, one sitting in the basket, one peeking out from a cave, one resting in the lower hammock, one scratching or climbing.</w:t>
            </w:r>
            <w:r>
              <w:br/>
            </w:r>
            <w:r>
              <w:rPr>
                <w:rFonts w:ascii="Noto Sans CJK SC" w:hAnsi="Noto Sans CJK SC" w:eastAsia="Noto Sans CJK SC"/>
                <w:color w:val="333333"/>
                <w:sz w:val="18"/>
              </w:rPr>
            </w:r>
            <w:r>
              <w:br/>
            </w:r>
            <w:r>
              <w:rPr>
                <w:rFonts w:ascii="Noto Sans CJK SC" w:hAnsi="Noto Sans CJK SC" w:eastAsia="Noto Sans CJK SC"/>
                <w:color w:val="333333"/>
                <w:sz w:val="18"/>
              </w:rPr>
              <w:t>If using accessories, place the orange triangular bandana on 1-2 cats only. Keep the product fully visible and faithful to the reference.</w:t>
            </w:r>
          </w:p>
        </w:tc>
      </w:tr>
    </w:tbl>
    <w:p/>
    <w:p>
      <w:pPr>
        <w:pStyle w:val="Heading1"/>
      </w:pPr>
      <w:r>
        <w:rPr>
          <w:rFonts w:ascii="Noto Sans CJK SC" w:hAnsi="Noto Sans CJK SC" w:eastAsia="Noto Sans CJK SC"/>
          <w:b/>
          <w:color w:val="EB6800"/>
          <w:sz w:val="36"/>
        </w:rPr>
        <w:t>5. 四级分类通用关键词库</w:t>
      </w:r>
    </w:p>
    <w:tbl>
      <w:tblPr>
        <w:tblStyle w:val="TableGrid"/>
        <w:tblW w:type="auto" w:w="0"/>
        <w:jc w:val="center"/>
        <w:tblLook w:firstColumn="1" w:firstRow="1" w:lastColumn="0" w:lastRow="0" w:noHBand="0" w:noVBand="1" w:val="04A0"/>
      </w:tblPr>
      <w:tblGrid>
        <w:gridCol w:w="5241"/>
        <w:gridCol w:w="5241"/>
      </w:tblGrid>
      <w:tr>
        <w:tc>
          <w:tcPr>
            <w:tcW w:type="dxa" w:w="1701"/>
            <w:vAlign w:val="center"/>
            <w:shd w:fill="FFF3E8"/>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color w:val="EB6800"/>
                <w:sz w:val="18"/>
              </w:rPr>
              <w:t>模块</w:t>
            </w:r>
          </w:p>
        </w:tc>
        <w:tc>
          <w:tcPr>
            <w:tcW w:type="dxa" w:w="6803"/>
            <w:vAlign w:val="center"/>
            <w:shd w:fill="FFF3E8"/>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color w:val="EB6800"/>
                <w:sz w:val="18"/>
              </w:rPr>
              <w:t>通用关键词</w:t>
            </w:r>
          </w:p>
        </w:tc>
      </w:tr>
      <w:tr>
        <w:tc>
          <w:tcPr>
            <w:tcW w:type="dxa" w:w="1701"/>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产品类目</w:t>
            </w:r>
          </w:p>
        </w:tc>
        <w:tc>
          <w:tcPr>
            <w:tcW w:type="dxa" w:w="6803"/>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cat tree, cat tower, cat condo, cat furniture, multi-level cat playground</w:t>
            </w:r>
          </w:p>
        </w:tc>
      </w:tr>
      <w:tr>
        <w:tc>
          <w:tcPr>
            <w:tcW w:type="dxa" w:w="1701"/>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核心结构</w:t>
            </w:r>
          </w:p>
        </w:tc>
        <w:tc>
          <w:tcPr>
            <w:tcW w:type="dxa" w:w="6803"/>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padded perches, caves, hammock, scratching posts, scratching ramp, basket, pompoms, platforms</w:t>
            </w:r>
          </w:p>
        </w:tc>
      </w:tr>
      <w:tr>
        <w:tc>
          <w:tcPr>
            <w:tcW w:type="dxa" w:w="1701"/>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材质</w:t>
            </w:r>
          </w:p>
        </w:tc>
        <w:tc>
          <w:tcPr>
            <w:tcW w:type="dxa" w:w="6803"/>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plush fabric, sisal rope, particleboard, soft padded surface, reinforced base</w:t>
            </w:r>
          </w:p>
        </w:tc>
      </w:tr>
      <w:tr>
        <w:tc>
          <w:tcPr>
            <w:tcW w:type="dxa" w:w="1701"/>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功能</w:t>
            </w:r>
          </w:p>
        </w:tc>
        <w:tc>
          <w:tcPr>
            <w:tcW w:type="dxa" w:w="6803"/>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climbing, scratching, resting, hiding, playing, lounging, multi-cat use</w:t>
            </w:r>
          </w:p>
        </w:tc>
      </w:tr>
      <w:tr>
        <w:tc>
          <w:tcPr>
            <w:tcW w:type="dxa" w:w="1701"/>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安全</w:t>
            </w:r>
          </w:p>
        </w:tc>
        <w:tc>
          <w:tcPr>
            <w:tcW w:type="dxa" w:w="6803"/>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anti-tip kit, reinforced base, stable structure, weight capacity</w:t>
            </w:r>
          </w:p>
        </w:tc>
      </w:tr>
      <w:tr>
        <w:tc>
          <w:tcPr>
            <w:tcW w:type="dxa" w:w="1701"/>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情绪</w:t>
            </w:r>
          </w:p>
        </w:tc>
        <w:tc>
          <w:tcPr>
            <w:tcW w:type="dxa" w:w="6803"/>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cozy, cute, playful, warm, friendly, bright-eyed cats, emotional pet-owner appeal</w:t>
            </w:r>
          </w:p>
        </w:tc>
      </w:tr>
      <w:tr>
        <w:tc>
          <w:tcPr>
            <w:tcW w:type="dxa" w:w="1701"/>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场景</w:t>
            </w:r>
          </w:p>
        </w:tc>
        <w:tc>
          <w:tcPr>
            <w:tcW w:type="dxa" w:w="6803"/>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bright morning light, window light, against the wall, modern living room, bedroom, home office</w:t>
            </w:r>
          </w:p>
        </w:tc>
      </w:tr>
      <w:tr>
        <w:tc>
          <w:tcPr>
            <w:tcW w:type="dxa" w:w="1701"/>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图形元素</w:t>
            </w:r>
          </w:p>
        </w:tc>
        <w:tc>
          <w:tcPr>
            <w:tcW w:type="dxa" w:w="6803"/>
            <w:vAlign w:val="center"/>
            <w:top w:val="single" w:sz="6" w:space="0" w:color="E5E5E5"/>
            <w:left w:val="single" w:sz="6" w:space="0" w:color="E5E5E5"/>
            <w:bottom w:val="single" w:sz="6" w:space="0" w:color="E5E5E5"/>
            <w:right w:val="single" w:sz="6" w:space="0" w:color="E5E5E5"/>
          </w:tcPr>
          <w:p>
            <w:pPr>
              <w:jc w:val="left"/>
            </w:pPr>
            <w:r>
              <w:rPr>
                <w:rFonts w:ascii="Noto Sans CJK SC" w:hAnsi="Noto Sans CJK SC" w:eastAsia="Noto Sans CJK SC"/>
                <w:b w:val="0"/>
                <w:color w:val="333333"/>
                <w:sz w:val="18"/>
              </w:rPr>
              <w:t>orange icons, paw prints, hearts, bones, fish, arrows, motion lines, doodles, rounded callouts</w:t>
            </w:r>
          </w:p>
        </w:tc>
      </w:tr>
    </w:tbl>
    <w:p/>
    <w:p>
      <w:pPr>
        <w:pStyle w:val="Heading1"/>
      </w:pPr>
      <w:r>
        <w:rPr>
          <w:rFonts w:ascii="Noto Sans CJK SC" w:hAnsi="Noto Sans CJK SC" w:eastAsia="Noto Sans CJK SC"/>
          <w:b/>
          <w:color w:val="EB6800"/>
          <w:sz w:val="36"/>
        </w:rPr>
        <w:t>6. 可替换变量模板</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[PRODUCT CATEGORY] = cat tree / cat tower / cat condo</w:t>
            </w:r>
            <w:r>
              <w:br/>
            </w:r>
            <w:r>
              <w:rPr>
                <w:rFonts w:ascii="Noto Sans CJK SC" w:hAnsi="Noto Sans CJK SC" w:eastAsia="Noto Sans CJK SC"/>
                <w:color w:val="333333"/>
                <w:sz w:val="18"/>
              </w:rPr>
              <w:t>[BRAND] = Feandrea / other brand</w:t>
            </w:r>
            <w:r>
              <w:br/>
            </w:r>
            <w:r>
              <w:rPr>
                <w:rFonts w:ascii="Noto Sans CJK SC" w:hAnsi="Noto Sans CJK SC" w:eastAsia="Noto Sans CJK SC"/>
                <w:color w:val="333333"/>
                <w:sz w:val="18"/>
              </w:rPr>
              <w:t>[MAIN MATERIAL] = gray plush fabric + beige sisal rope</w:t>
            </w:r>
            <w:r>
              <w:br/>
            </w:r>
            <w:r>
              <w:rPr>
                <w:rFonts w:ascii="Noto Sans CJK SC" w:hAnsi="Noto Sans CJK SC" w:eastAsia="Noto Sans CJK SC"/>
                <w:color w:val="333333"/>
                <w:sz w:val="18"/>
              </w:rPr>
              <w:t>[CORE FUNCTIONS] = climbing, scratching, resting, hiding, playing</w:t>
            </w:r>
            <w:r>
              <w:br/>
            </w:r>
            <w:r>
              <w:rPr>
                <w:rFonts w:ascii="Noto Sans CJK SC" w:hAnsi="Noto Sans CJK SC" w:eastAsia="Noto Sans CJK SC"/>
                <w:color w:val="333333"/>
                <w:sz w:val="18"/>
              </w:rPr>
              <w:t>[KEY PARTS] = perches, caves, hammock, scratching posts, ramp, basket, pompoms</w:t>
            </w:r>
            <w:r>
              <w:br/>
            </w:r>
            <w:r>
              <w:rPr>
                <w:rFonts w:ascii="Noto Sans CJK SC" w:hAnsi="Noto Sans CJK SC" w:eastAsia="Noto Sans CJK SC"/>
                <w:color w:val="333333"/>
                <w:sz w:val="18"/>
              </w:rPr>
              <w:t>[HEIGHT] = 81.1"</w:t>
            </w:r>
            <w:r>
              <w:br/>
            </w:r>
            <w:r>
              <w:rPr>
                <w:rFonts w:ascii="Noto Sans CJK SC" w:hAnsi="Noto Sans CJK SC" w:eastAsia="Noto Sans CJK SC"/>
                <w:color w:val="333333"/>
                <w:sz w:val="18"/>
              </w:rPr>
              <w:t>[LEVEL COUNT] = 5 levels</w:t>
            </w:r>
            <w:r>
              <w:br/>
            </w:r>
            <w:r>
              <w:rPr>
                <w:rFonts w:ascii="Noto Sans CJK SC" w:hAnsi="Noto Sans CJK SC" w:eastAsia="Noto Sans CJK SC"/>
                <w:color w:val="333333"/>
                <w:sz w:val="18"/>
              </w:rPr>
              <w:t>[CAT COUNT] = 4-6 cats</w:t>
            </w:r>
            <w:r>
              <w:br/>
            </w:r>
            <w:r>
              <w:rPr>
                <w:rFonts w:ascii="Noto Sans CJK SC" w:hAnsi="Noto Sans CJK SC" w:eastAsia="Noto Sans CJK SC"/>
                <w:color w:val="333333"/>
                <w:sz w:val="18"/>
              </w:rPr>
              <w:t>[ACCESSORY] = orange triangular bandana</w:t>
            </w:r>
            <w:r>
              <w:br/>
            </w:r>
            <w:r>
              <w:rPr>
                <w:rFonts w:ascii="Noto Sans CJK SC" w:hAnsi="Noto Sans CJK SC" w:eastAsia="Noto Sans CJK SC"/>
                <w:color w:val="333333"/>
                <w:sz w:val="18"/>
              </w:rPr>
              <w:t>[SCENE] = bright living room / bedroom / home office</w:t>
            </w:r>
            <w:r>
              <w:br/>
            </w:r>
            <w:r>
              <w:rPr>
                <w:rFonts w:ascii="Noto Sans CJK SC" w:hAnsi="Noto Sans CJK SC" w:eastAsia="Noto Sans CJK SC"/>
                <w:color w:val="333333"/>
                <w:sz w:val="18"/>
              </w:rPr>
              <w:t>[VISUAL STYLE] = US Amazon premium listing style</w:t>
            </w:r>
          </w:p>
        </w:tc>
      </w:tr>
    </w:tbl>
    <w:p/>
    <w:p>
      <w:pPr>
        <w:pStyle w:val="Heading1"/>
      </w:pPr>
      <w:r>
        <w:rPr>
          <w:rFonts w:ascii="Noto Sans CJK SC" w:hAnsi="Noto Sans CJK SC" w:eastAsia="Noto Sans CJK SC"/>
          <w:b/>
          <w:color w:val="EB6800"/>
          <w:sz w:val="36"/>
        </w:rPr>
        <w:t>7. 通用负面提示词</w:t>
      </w:r>
    </w:p>
    <w:tbl>
      <w:tblPr>
        <w:tblW w:type="auto" w:w="0"/>
        <w:jc w:val="center"/>
        <w:tblLook w:firstColumn="1" w:firstRow="1" w:lastColumn="0" w:lastRow="0" w:noHBand="0" w:noVBand="1" w:val="04A0"/>
      </w:tblPr>
      <w:tblGrid>
        <w:gridCol w:w="10482"/>
      </w:tblGrid>
      <w:tr>
        <w:tc>
          <w:tcPr>
            <w:tcW w:type="dxa" w:w="10482"/>
            <w:shd w:fill="F5F5F5"/>
            <w:top w:val="single" w:sz="6" w:space="0" w:color="D7D7D7"/>
            <w:left w:val="single" w:sz="6" w:space="0" w:color="D7D7D7"/>
            <w:bottom w:val="single" w:sz="6" w:space="0" w:color="D7D7D7"/>
            <w:right w:val="single" w:sz="6" w:space="0" w:color="D7D7D7"/>
            <w:vAlign w:val="center"/>
          </w:tcPr>
          <w:p>
            <w:pPr>
              <w:ind w:left="57" w:right="57"/>
            </w:pPr>
            <w:r>
              <w:rPr>
                <w:rFonts w:ascii="Noto Sans CJK SC" w:hAnsi="Noto Sans CJK SC" w:eastAsia="Noto Sans CJK SC"/>
                <w:color w:val="333333"/>
                <w:sz w:val="18"/>
              </w:rPr>
              <w:t>Do not change the product material.</w:t>
            </w:r>
            <w:r>
              <w:br/>
            </w:r>
            <w:r>
              <w:rPr>
                <w:rFonts w:ascii="Noto Sans CJK SC" w:hAnsi="Noto Sans CJK SC" w:eastAsia="Noto Sans CJK SC"/>
                <w:color w:val="333333"/>
                <w:sz w:val="18"/>
              </w:rPr>
              <w:t>Do not change the product structure.</w:t>
            </w:r>
            <w:r>
              <w:br/>
            </w:r>
            <w:r>
              <w:rPr>
                <w:rFonts w:ascii="Noto Sans CJK SC" w:hAnsi="Noto Sans CJK SC" w:eastAsia="Noto Sans CJK SC"/>
                <w:color w:val="333333"/>
                <w:sz w:val="18"/>
              </w:rPr>
              <w:t>Do not change the product size ratio.</w:t>
            </w:r>
            <w:r>
              <w:br/>
            </w:r>
            <w:r>
              <w:rPr>
                <w:rFonts w:ascii="Noto Sans CJK SC" w:hAnsi="Noto Sans CJK SC" w:eastAsia="Noto Sans CJK SC"/>
                <w:color w:val="333333"/>
                <w:sz w:val="18"/>
              </w:rPr>
              <w:t>Do not remove or redesign functional parts.</w:t>
            </w:r>
            <w:r>
              <w:br/>
            </w:r>
            <w:r>
              <w:rPr>
                <w:rFonts w:ascii="Noto Sans CJK SC" w:hAnsi="Noto Sans CJK SC" w:eastAsia="Noto Sans CJK SC"/>
                <w:color w:val="333333"/>
                <w:sz w:val="18"/>
              </w:rPr>
              <w:t>Do not turn plush fabric into wood, leather, metal, rattan, or plastic.</w:t>
            </w:r>
            <w:r>
              <w:br/>
            </w:r>
            <w:r>
              <w:rPr>
                <w:rFonts w:ascii="Noto Sans CJK SC" w:hAnsi="Noto Sans CJK SC" w:eastAsia="Noto Sans CJK SC"/>
                <w:color w:val="333333"/>
                <w:sz w:val="18"/>
              </w:rPr>
              <w:t>Do not change sisal rope texture.</w:t>
            </w:r>
            <w:r>
              <w:br/>
            </w:r>
            <w:r>
              <w:rPr>
                <w:rFonts w:ascii="Noto Sans CJK SC" w:hAnsi="Noto Sans CJK SC" w:eastAsia="Noto Sans CJK SC"/>
                <w:color w:val="333333"/>
                <w:sz w:val="18"/>
              </w:rPr>
              <w:t>Do not let cats block the core product structure.</w:t>
            </w:r>
            <w:r>
              <w:br/>
            </w:r>
            <w:r>
              <w:rPr>
                <w:rFonts w:ascii="Noto Sans CJK SC" w:hAnsi="Noto Sans CJK SC" w:eastAsia="Noto Sans CJK SC"/>
                <w:color w:val="333333"/>
                <w:sz w:val="18"/>
              </w:rPr>
              <w:t>Do not overload the image with icons or text.</w:t>
            </w:r>
            <w:r>
              <w:br/>
            </w:r>
            <w:r>
              <w:rPr>
                <w:rFonts w:ascii="Noto Sans CJK SC" w:hAnsi="Noto Sans CJK SC" w:eastAsia="Noto Sans CJK SC"/>
                <w:color w:val="333333"/>
                <w:sz w:val="18"/>
              </w:rPr>
              <w:t>Do not create messy layouts.</w:t>
            </w:r>
            <w:r>
              <w:br/>
            </w:r>
            <w:r>
              <w:rPr>
                <w:rFonts w:ascii="Noto Sans CJK SC" w:hAnsi="Noto Sans CJK SC" w:eastAsia="Noto Sans CJK SC"/>
                <w:color w:val="333333"/>
                <w:sz w:val="18"/>
              </w:rPr>
              <w:t>Do not use dark lighting.</w:t>
            </w:r>
            <w:r>
              <w:br/>
            </w:r>
            <w:r>
              <w:rPr>
                <w:rFonts w:ascii="Noto Sans CJK SC" w:hAnsi="Noto Sans CJK SC" w:eastAsia="Noto Sans CJK SC"/>
                <w:color w:val="333333"/>
                <w:sz w:val="18"/>
              </w:rPr>
              <w:t>Do not place lifestyle scenes away from the wall.</w:t>
            </w:r>
            <w:r>
              <w:br/>
            </w:r>
            <w:r>
              <w:rPr>
                <w:rFonts w:ascii="Noto Sans CJK SC" w:hAnsi="Noto Sans CJK SC" w:eastAsia="Noto Sans CJK SC"/>
                <w:color w:val="333333"/>
                <w:sz w:val="18"/>
              </w:rPr>
              <w:t>Do not use afternoon or low-light scenes; use bright morning window light.</w:t>
            </w:r>
            <w:r>
              <w:br/>
            </w:r>
            <w:r>
              <w:rPr>
                <w:rFonts w:ascii="Noto Sans CJK SC" w:hAnsi="Noto Sans CJK SC" w:eastAsia="Noto Sans CJK SC"/>
                <w:color w:val="333333"/>
                <w:sz w:val="18"/>
              </w:rPr>
              <w:t>Do not add unrelated props.</w:t>
            </w:r>
            <w:r>
              <w:br/>
            </w:r>
            <w:r>
              <w:rPr>
                <w:rFonts w:ascii="Noto Sans CJK SC" w:hAnsi="Noto Sans CJK SC" w:eastAsia="Noto Sans CJK SC"/>
                <w:color w:val="333333"/>
                <w:sz w:val="18"/>
              </w:rPr>
              <w:t>Do not add watermark or incorrect logo.</w:t>
            </w:r>
            <w:r>
              <w:br/>
            </w:r>
            <w:r>
              <w:rPr>
                <w:rFonts w:ascii="Noto Sans CJK SC" w:hAnsi="Noto Sans CJK SC" w:eastAsia="Noto Sans CJK SC"/>
                <w:color w:val="333333"/>
                <w:sz w:val="18"/>
              </w:rPr>
              <w:t>Do not create unreadable or misspelled text.</w:t>
            </w:r>
          </w:p>
        </w:tc>
      </w:tr>
    </w:tbl>
    <w:p/>
    <w:p>
      <w:pPr>
        <w:pStyle w:val="Heading1"/>
      </w:pPr>
      <w:r>
        <w:rPr>
          <w:rFonts w:ascii="Noto Sans CJK SC" w:hAnsi="Noto Sans CJK SC" w:eastAsia="Noto Sans CJK SC"/>
          <w:b/>
          <w:color w:val="EB6800"/>
          <w:sz w:val="36"/>
        </w:rPr>
        <w:t>8. 使用检查清单</w:t>
      </w:r>
    </w:p>
    <w:p>
      <w:pPr>
        <w:pStyle w:val="ListBullet"/>
      </w:pPr>
      <w:r>
        <w:rPr>
          <w:rFonts w:ascii="Noto Sans CJK SC" w:hAnsi="Noto Sans CJK SC" w:eastAsia="Noto Sans CJK SC"/>
          <w:color w:val="333333"/>
          <w:sz w:val="20"/>
        </w:rPr>
        <w:t>是否已经上传清晰产品参考图？</w:t>
      </w:r>
    </w:p>
    <w:p>
      <w:pPr>
        <w:pStyle w:val="ListBullet"/>
      </w:pPr>
      <w:r>
        <w:rPr>
          <w:rFonts w:ascii="Noto Sans CJK SC" w:hAnsi="Noto Sans CJK SC" w:eastAsia="Noto Sans CJK SC"/>
          <w:color w:val="333333"/>
          <w:sz w:val="20"/>
        </w:rPr>
        <w:t>是否明确尺寸、层数、承重、功能数量？</w:t>
      </w:r>
    </w:p>
    <w:p>
      <w:pPr>
        <w:pStyle w:val="ListBullet"/>
      </w:pPr>
      <w:r>
        <w:rPr>
          <w:rFonts w:ascii="Noto Sans CJK SC" w:hAnsi="Noto Sans CJK SC" w:eastAsia="Noto Sans CJK SC"/>
          <w:color w:val="333333"/>
          <w:sz w:val="20"/>
        </w:rPr>
        <w:t>是否明确产品材质不可改变？</w:t>
      </w:r>
    </w:p>
    <w:p>
      <w:pPr>
        <w:pStyle w:val="ListBullet"/>
      </w:pPr>
      <w:r>
        <w:rPr>
          <w:rFonts w:ascii="Noto Sans CJK SC" w:hAnsi="Noto Sans CJK SC" w:eastAsia="Noto Sans CJK SC"/>
          <w:color w:val="333333"/>
          <w:sz w:val="20"/>
        </w:rPr>
        <w:t>是否明确猫咪数量、姿态和是否佩戴配件？</w:t>
      </w:r>
    </w:p>
    <w:p>
      <w:pPr>
        <w:pStyle w:val="ListBullet"/>
      </w:pPr>
      <w:r>
        <w:rPr>
          <w:rFonts w:ascii="Noto Sans CJK SC" w:hAnsi="Noto Sans CJK SC" w:eastAsia="Noto Sans CJK SC"/>
          <w:color w:val="333333"/>
          <w:sz w:val="20"/>
        </w:rPr>
        <w:t>是否明确主图白底、辅助图信息、场景图靠墙与上午窗光？</w:t>
      </w:r>
    </w:p>
    <w:p>
      <w:pPr>
        <w:pStyle w:val="ListBullet"/>
      </w:pPr>
      <w:r>
        <w:rPr>
          <w:rFonts w:ascii="Noto Sans CJK SC" w:hAnsi="Noto Sans CJK SC" w:eastAsia="Noto Sans CJK SC"/>
          <w:color w:val="333333"/>
          <w:sz w:val="20"/>
        </w:rPr>
        <w:t>是否把图标/手绘元素控制为辅助，不喧宾夺主？</w:t>
      </w:r>
    </w:p>
    <w:p>
      <w:pPr>
        <w:pStyle w:val="Heading1"/>
      </w:pPr>
      <w:r>
        <w:rPr>
          <w:rFonts w:ascii="Noto Sans CJK SC" w:hAnsi="Noto Sans CJK SC" w:eastAsia="Noto Sans CJK SC"/>
          <w:b/>
          <w:color w:val="EB6800"/>
          <w:sz w:val="36"/>
        </w:rPr>
        <w:t>9. 参考素材说明</w:t>
      </w:r>
    </w:p>
    <w:p>
      <w:r>
        <w:rPr>
          <w:rFonts w:ascii="Noto Sans CJK SC" w:hAnsi="Noto Sans CJK SC" w:eastAsia="Noto Sans CJK SC"/>
          <w:b w:val="0"/>
          <w:color w:val="333333"/>
          <w:sz w:val="21"/>
        </w:rPr>
        <w:t>上传素材中包含两类视觉资产：</w:t>
      </w:r>
    </w:p>
    <w:p>
      <w:pPr>
        <w:pStyle w:val="ListBullet"/>
      </w:pPr>
      <w:r>
        <w:rPr>
          <w:rFonts w:ascii="Noto Sans CJK SC" w:hAnsi="Noto Sans CJK SC" w:eastAsia="Noto Sans CJK SC"/>
          <w:color w:val="333333"/>
          <w:sz w:val="20"/>
        </w:rPr>
        <w:t>功能/产品图标：宠物、爱心、骨头、小鱼、家、铃铛、猫树、猫抓板、承重、防倾倒、易清洁、柔软、可水洗、箭头等。</w:t>
      </w:r>
    </w:p>
    <w:p>
      <w:pPr>
        <w:pStyle w:val="ListBullet"/>
      </w:pPr>
      <w:r>
        <w:rPr>
          <w:rFonts w:ascii="Noto Sans CJK SC" w:hAnsi="Noto Sans CJK SC" w:eastAsia="Noto Sans CJK SC"/>
          <w:color w:val="333333"/>
          <w:sz w:val="20"/>
        </w:rPr>
        <w:t>手绘装饰图形：爱心、皇冠、蝴蝶结、三角巾、动势线、指引箭头、玩具、爪印、鱼骨、对话框、自然元素等。</w:t>
      </w:r>
    </w:p>
    <w:p>
      <w:r>
        <w:rPr>
          <w:rFonts w:ascii="Noto Sans CJK SC" w:hAnsi="Noto Sans CJK SC" w:eastAsia="Noto Sans CJK SC"/>
          <w:b w:val="0"/>
          <w:color w:val="333333"/>
          <w:sz w:val="21"/>
        </w:rPr>
        <w:t>建议：辅助图优先使用功能图标表达卖点；场景图或情绪化尺寸图可适度加入手绘装饰。</w:t>
      </w:r>
    </w:p>
    <w:sectPr w:rsidR="00FC693F" w:rsidRPr="0006063C" w:rsidSect="00034616">
      <w:footerReference w:type="default" r:id="rId9"/>
      <w:pgSz w:w="12240" w:h="15840"/>
      <w:pgMar w:top="907" w:right="879" w:bottom="794"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Cat Tree / Cat Tower Amazon Listing Image Prompt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EB68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